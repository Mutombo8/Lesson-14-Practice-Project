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48F711" w14:textId="430FE942" w:rsidR="00C4412C" w:rsidRPr="000A4C4D" w:rsidRDefault="0070582D" w:rsidP="008E59C3">
      <w:pPr>
        <w:pStyle w:val="Title"/>
        <w:numPr>
          <w:ilvl w:val="0"/>
          <w:numId w:val="10"/>
        </w:numPr>
        <w:spacing w:after="0" w:line="360" w:lineRule="auto"/>
        <w:rPr>
          <w:color w:val="4F81BD" w:themeColor="accent1"/>
          <w:sz w:val="36"/>
          <w:szCs w:val="44"/>
        </w:rPr>
      </w:pPr>
      <w:r w:rsidRPr="000A4C4D">
        <w:rPr>
          <w:rFonts w:asciiTheme="minorHAnsi" w:hAnsiTheme="minorHAnsi"/>
          <w:sz w:val="36"/>
          <w:szCs w:val="44"/>
        </w:rPr>
        <w:t xml:space="preserve">Create the </w:t>
      </w:r>
      <w:r w:rsidR="000A4C4D">
        <w:rPr>
          <w:rFonts w:asciiTheme="minorHAnsi" w:hAnsiTheme="minorHAnsi"/>
          <w:sz w:val="36"/>
          <w:szCs w:val="44"/>
        </w:rPr>
        <w:t>patient</w:t>
      </w:r>
      <w:r w:rsidRPr="000A4C4D">
        <w:rPr>
          <w:rFonts w:asciiTheme="minorHAnsi" w:hAnsiTheme="minorHAnsi"/>
          <w:sz w:val="36"/>
          <w:szCs w:val="44"/>
        </w:rPr>
        <w:t xml:space="preserve"> table</w:t>
      </w:r>
    </w:p>
    <w:p w14:paraId="542BD61C" w14:textId="77777777" w:rsidR="0082233B" w:rsidRPr="00637FD8" w:rsidRDefault="0082233B" w:rsidP="008E59C3">
      <w:pPr>
        <w:spacing w:after="0" w:line="240" w:lineRule="auto"/>
        <w:rPr>
          <w:rFonts w:asciiTheme="majorHAnsi" w:hAnsiTheme="majorHAnsi" w:cstheme="majorHAnsi"/>
          <w:color w:val="4F81BD" w:themeColor="accent1"/>
          <w:sz w:val="18"/>
        </w:rPr>
      </w:pPr>
      <w:r w:rsidRPr="00637FD8">
        <w:rPr>
          <w:rFonts w:asciiTheme="majorHAnsi" w:hAnsiTheme="majorHAnsi" w:cstheme="majorHAnsi"/>
          <w:color w:val="4F81BD" w:themeColor="accent1"/>
          <w:sz w:val="18"/>
        </w:rPr>
        <w:t>CREATE TABLE patients (</w:t>
      </w:r>
    </w:p>
    <w:p w14:paraId="30C1D7CD" w14:textId="19DB34C9" w:rsidR="0082233B" w:rsidRPr="00637FD8" w:rsidRDefault="0082233B" w:rsidP="008E59C3">
      <w:pPr>
        <w:spacing w:after="0" w:line="240" w:lineRule="auto"/>
        <w:rPr>
          <w:rFonts w:asciiTheme="majorHAnsi" w:hAnsiTheme="majorHAnsi" w:cstheme="majorHAnsi"/>
          <w:color w:val="4F81BD" w:themeColor="accent1"/>
          <w:sz w:val="18"/>
        </w:rPr>
      </w:pPr>
      <w:r w:rsidRPr="00637FD8">
        <w:rPr>
          <w:rFonts w:asciiTheme="majorHAnsi" w:hAnsiTheme="majorHAnsi" w:cstheme="majorHAnsi"/>
          <w:color w:val="4F81BD" w:themeColor="accent1"/>
          <w:sz w:val="18"/>
        </w:rPr>
        <w:t xml:space="preserve">    date DATE,</w:t>
      </w:r>
    </w:p>
    <w:p w14:paraId="17808EF8" w14:textId="5AC0F487" w:rsidR="0082233B" w:rsidRPr="00637FD8" w:rsidRDefault="0082233B" w:rsidP="008E59C3">
      <w:pPr>
        <w:spacing w:after="0" w:line="240" w:lineRule="auto"/>
        <w:rPr>
          <w:rFonts w:asciiTheme="majorHAnsi" w:hAnsiTheme="majorHAnsi" w:cstheme="majorHAnsi"/>
          <w:color w:val="4F81BD" w:themeColor="accent1"/>
          <w:sz w:val="18"/>
        </w:rPr>
      </w:pPr>
      <w:r w:rsidRPr="00637FD8">
        <w:rPr>
          <w:rFonts w:asciiTheme="majorHAnsi" w:hAnsiTheme="majorHAnsi" w:cstheme="majorHAnsi"/>
          <w:color w:val="4F81BD" w:themeColor="accent1"/>
          <w:sz w:val="18"/>
        </w:rPr>
        <w:t xml:space="preserve">    pid VARCHAR(20) PRIMARY KEY NOT NULL,</w:t>
      </w:r>
    </w:p>
    <w:p w14:paraId="39F97C1D" w14:textId="77777777" w:rsidR="0082233B" w:rsidRPr="00637FD8" w:rsidRDefault="0082233B" w:rsidP="008E59C3">
      <w:pPr>
        <w:spacing w:after="0" w:line="240" w:lineRule="auto"/>
        <w:rPr>
          <w:rFonts w:asciiTheme="majorHAnsi" w:hAnsiTheme="majorHAnsi" w:cstheme="majorHAnsi"/>
          <w:color w:val="4F81BD" w:themeColor="accent1"/>
          <w:sz w:val="18"/>
        </w:rPr>
      </w:pPr>
      <w:r w:rsidRPr="00637FD8">
        <w:rPr>
          <w:rFonts w:asciiTheme="majorHAnsi" w:hAnsiTheme="majorHAnsi" w:cstheme="majorHAnsi"/>
          <w:color w:val="4F81BD" w:themeColor="accent1"/>
          <w:sz w:val="18"/>
        </w:rPr>
        <w:t xml:space="preserve">    p_name VARCHAR(100) NOT NULL,</w:t>
      </w:r>
    </w:p>
    <w:p w14:paraId="331B2AF8" w14:textId="1BF339E9" w:rsidR="0082233B" w:rsidRPr="00637FD8" w:rsidRDefault="0082233B" w:rsidP="008E59C3">
      <w:pPr>
        <w:spacing w:after="0" w:line="240" w:lineRule="auto"/>
        <w:rPr>
          <w:rFonts w:asciiTheme="majorHAnsi" w:hAnsiTheme="majorHAnsi" w:cstheme="majorHAnsi"/>
          <w:color w:val="4F81BD" w:themeColor="accent1"/>
          <w:sz w:val="18"/>
        </w:rPr>
      </w:pPr>
      <w:r w:rsidRPr="00637FD8">
        <w:rPr>
          <w:rFonts w:asciiTheme="majorHAnsi" w:hAnsiTheme="majorHAnsi" w:cstheme="majorHAnsi"/>
          <w:color w:val="4F81BD" w:themeColor="accent1"/>
          <w:sz w:val="18"/>
        </w:rPr>
        <w:t xml:space="preserve">    age INTEGER,</w:t>
      </w:r>
    </w:p>
    <w:p w14:paraId="344C3C0B" w14:textId="4952FDD8" w:rsidR="0082233B" w:rsidRPr="00637FD8" w:rsidRDefault="0082233B" w:rsidP="008E59C3">
      <w:pPr>
        <w:spacing w:after="0" w:line="240" w:lineRule="auto"/>
        <w:rPr>
          <w:rFonts w:asciiTheme="majorHAnsi" w:hAnsiTheme="majorHAnsi" w:cstheme="majorHAnsi"/>
          <w:color w:val="4F81BD" w:themeColor="accent1"/>
          <w:sz w:val="18"/>
        </w:rPr>
      </w:pPr>
      <w:r w:rsidRPr="00637FD8">
        <w:rPr>
          <w:rFonts w:asciiTheme="majorHAnsi" w:hAnsiTheme="majorHAnsi" w:cstheme="majorHAnsi"/>
          <w:color w:val="4F81BD" w:themeColor="accent1"/>
          <w:sz w:val="18"/>
        </w:rPr>
        <w:t xml:space="preserve">    weight INTEGER,</w:t>
      </w:r>
    </w:p>
    <w:p w14:paraId="6BA84491" w14:textId="4AD32A64" w:rsidR="0082233B" w:rsidRPr="00637FD8" w:rsidRDefault="0082233B" w:rsidP="008E59C3">
      <w:pPr>
        <w:spacing w:after="0" w:line="240" w:lineRule="auto"/>
        <w:rPr>
          <w:rFonts w:asciiTheme="majorHAnsi" w:hAnsiTheme="majorHAnsi" w:cstheme="majorHAnsi"/>
          <w:color w:val="4F81BD" w:themeColor="accent1"/>
          <w:sz w:val="18"/>
        </w:rPr>
      </w:pPr>
      <w:r w:rsidRPr="00637FD8">
        <w:rPr>
          <w:rFonts w:asciiTheme="majorHAnsi" w:hAnsiTheme="majorHAnsi" w:cstheme="majorHAnsi"/>
          <w:color w:val="4F81BD" w:themeColor="accent1"/>
          <w:sz w:val="18"/>
        </w:rPr>
        <w:t xml:space="preserve">    gender VARCHAR(20),</w:t>
      </w:r>
    </w:p>
    <w:p w14:paraId="315B4EF6" w14:textId="770D195F" w:rsidR="0082233B" w:rsidRPr="00637FD8" w:rsidRDefault="0082233B" w:rsidP="008E59C3">
      <w:pPr>
        <w:spacing w:after="0" w:line="240" w:lineRule="auto"/>
        <w:rPr>
          <w:rFonts w:asciiTheme="majorHAnsi" w:hAnsiTheme="majorHAnsi" w:cstheme="majorHAnsi"/>
          <w:color w:val="4F81BD" w:themeColor="accent1"/>
          <w:sz w:val="18"/>
        </w:rPr>
      </w:pPr>
      <w:r w:rsidRPr="00637FD8">
        <w:rPr>
          <w:rFonts w:asciiTheme="majorHAnsi" w:hAnsiTheme="majorHAnsi" w:cstheme="majorHAnsi"/>
          <w:color w:val="4F81BD" w:themeColor="accent1"/>
          <w:sz w:val="18"/>
        </w:rPr>
        <w:t xml:space="preserve">    location VARCHAR(100),</w:t>
      </w:r>
    </w:p>
    <w:p w14:paraId="16F0F695" w14:textId="3D224BFC" w:rsidR="0082233B" w:rsidRPr="00637FD8" w:rsidRDefault="0082233B" w:rsidP="008E59C3">
      <w:pPr>
        <w:spacing w:after="0" w:line="240" w:lineRule="auto"/>
        <w:rPr>
          <w:rFonts w:asciiTheme="majorHAnsi" w:hAnsiTheme="majorHAnsi" w:cstheme="majorHAnsi"/>
          <w:color w:val="4F81BD" w:themeColor="accent1"/>
          <w:sz w:val="18"/>
        </w:rPr>
      </w:pPr>
      <w:r w:rsidRPr="00637FD8">
        <w:rPr>
          <w:rFonts w:asciiTheme="majorHAnsi" w:hAnsiTheme="majorHAnsi" w:cstheme="majorHAnsi"/>
          <w:color w:val="4F81BD" w:themeColor="accent1"/>
          <w:sz w:val="18"/>
        </w:rPr>
        <w:t xml:space="preserve">    phone_no VARCHAR(20),</w:t>
      </w:r>
    </w:p>
    <w:p w14:paraId="353062FC" w14:textId="7F2305F7" w:rsidR="0082233B" w:rsidRPr="00637FD8" w:rsidRDefault="0082233B" w:rsidP="008E59C3">
      <w:pPr>
        <w:spacing w:after="0" w:line="240" w:lineRule="auto"/>
        <w:rPr>
          <w:rFonts w:asciiTheme="majorHAnsi" w:hAnsiTheme="majorHAnsi" w:cstheme="majorHAnsi"/>
          <w:color w:val="4F81BD" w:themeColor="accent1"/>
          <w:sz w:val="18"/>
        </w:rPr>
      </w:pPr>
      <w:r w:rsidRPr="00637FD8">
        <w:rPr>
          <w:rFonts w:asciiTheme="majorHAnsi" w:hAnsiTheme="majorHAnsi" w:cstheme="majorHAnsi"/>
          <w:color w:val="4F81BD" w:themeColor="accent1"/>
          <w:sz w:val="18"/>
        </w:rPr>
        <w:t xml:space="preserve">    disease VARCHAR(100),</w:t>
      </w:r>
    </w:p>
    <w:p w14:paraId="1C522182" w14:textId="6246906A" w:rsidR="0082233B" w:rsidRPr="00637FD8" w:rsidRDefault="0082233B" w:rsidP="008E59C3">
      <w:pPr>
        <w:spacing w:after="0" w:line="240" w:lineRule="auto"/>
        <w:rPr>
          <w:rFonts w:asciiTheme="majorHAnsi" w:hAnsiTheme="majorHAnsi" w:cstheme="majorHAnsi"/>
          <w:color w:val="4F81BD" w:themeColor="accent1"/>
          <w:sz w:val="18"/>
        </w:rPr>
      </w:pPr>
      <w:r w:rsidRPr="00637FD8">
        <w:rPr>
          <w:rFonts w:asciiTheme="majorHAnsi" w:hAnsiTheme="majorHAnsi" w:cstheme="majorHAnsi"/>
          <w:color w:val="4F81BD" w:themeColor="accent1"/>
          <w:sz w:val="18"/>
        </w:rPr>
        <w:t xml:space="preserve">    doctor_name VARCHAR(100),</w:t>
      </w:r>
    </w:p>
    <w:p w14:paraId="15DC4867" w14:textId="5B98A1E3" w:rsidR="0082233B" w:rsidRPr="00637FD8" w:rsidRDefault="0082233B" w:rsidP="008E59C3">
      <w:pPr>
        <w:spacing w:after="0" w:line="240" w:lineRule="auto"/>
        <w:rPr>
          <w:rFonts w:asciiTheme="majorHAnsi" w:hAnsiTheme="majorHAnsi" w:cstheme="majorHAnsi"/>
          <w:color w:val="4F81BD" w:themeColor="accent1"/>
          <w:sz w:val="18"/>
        </w:rPr>
      </w:pPr>
      <w:r w:rsidRPr="00637FD8">
        <w:rPr>
          <w:rFonts w:asciiTheme="majorHAnsi" w:hAnsiTheme="majorHAnsi" w:cstheme="majorHAnsi"/>
          <w:color w:val="4F81BD" w:themeColor="accent1"/>
          <w:sz w:val="18"/>
        </w:rPr>
        <w:t xml:space="preserve">    doctor_id INTEGER</w:t>
      </w:r>
    </w:p>
    <w:p w14:paraId="741F6221" w14:textId="073A4417" w:rsidR="00641B47" w:rsidRPr="00637FD8" w:rsidRDefault="0082233B" w:rsidP="008E59C3">
      <w:pPr>
        <w:spacing w:after="0" w:line="240" w:lineRule="auto"/>
        <w:rPr>
          <w:rFonts w:asciiTheme="majorHAnsi" w:hAnsiTheme="majorHAnsi" w:cstheme="majorHAnsi"/>
          <w:color w:val="4F81BD" w:themeColor="accent1"/>
          <w:sz w:val="18"/>
        </w:rPr>
      </w:pPr>
      <w:r w:rsidRPr="00637FD8">
        <w:rPr>
          <w:rFonts w:asciiTheme="majorHAnsi" w:hAnsiTheme="majorHAnsi" w:cstheme="majorHAnsi"/>
          <w:color w:val="4F81BD" w:themeColor="accent1"/>
          <w:sz w:val="18"/>
        </w:rPr>
        <w:t>);</w:t>
      </w:r>
    </w:p>
    <w:p w14:paraId="37084952" w14:textId="77777777" w:rsidR="003D70FE" w:rsidRPr="00637FD8" w:rsidRDefault="003D70FE" w:rsidP="003D70FE">
      <w:pPr>
        <w:spacing w:after="0" w:line="240" w:lineRule="auto"/>
        <w:rPr>
          <w:rFonts w:asciiTheme="majorHAnsi" w:hAnsiTheme="majorHAnsi" w:cstheme="majorHAnsi"/>
          <w:color w:val="4F81BD" w:themeColor="accent1"/>
        </w:rPr>
      </w:pPr>
      <w:r w:rsidRPr="008E59C3">
        <w:rPr>
          <w:rFonts w:asciiTheme="majorHAnsi" w:hAnsiTheme="majorHAnsi" w:cstheme="majorHAnsi"/>
          <w:color w:val="4F81BD" w:themeColor="accent1"/>
          <w:sz w:val="18"/>
        </w:rPr>
        <w:t>PRAGMA table_info(patients);</w:t>
      </w:r>
    </w:p>
    <w:p w14:paraId="55071364" w14:textId="513BBB14" w:rsidR="005842A6" w:rsidRPr="003D5907" w:rsidRDefault="00C15D86" w:rsidP="003D70FE">
      <w:pPr>
        <w:spacing w:after="0" w:line="240" w:lineRule="auto"/>
        <w:rPr>
          <w:color w:val="C0504D" w:themeColor="accent2"/>
          <w:sz w:val="22"/>
          <w:szCs w:val="24"/>
        </w:rPr>
      </w:pPr>
      <w:r>
        <w:rPr>
          <w:rFonts w:ascii="Consolas" w:hAnsi="Consolas"/>
          <w:noProof/>
          <w:sz w:val="18"/>
        </w:rPr>
        <w:drawing>
          <wp:anchor distT="0" distB="0" distL="114300" distR="114300" simplePos="0" relativeHeight="251650560" behindDoc="1" locked="0" layoutInCell="1" allowOverlap="1" wp14:anchorId="5F993C2C" wp14:editId="16C19CE5">
            <wp:simplePos x="0" y="0"/>
            <wp:positionH relativeFrom="column">
              <wp:posOffset>-543131</wp:posOffset>
            </wp:positionH>
            <wp:positionV relativeFrom="page">
              <wp:posOffset>3267075</wp:posOffset>
            </wp:positionV>
            <wp:extent cx="3683000" cy="3124200"/>
            <wp:effectExtent l="0" t="0" r="0" b="0"/>
            <wp:wrapNone/>
            <wp:docPr id="1151738518" name="Picture 2" descr="The provided text appears to be a snippet from a database schema creation statement in SQL, specifically for a table named 'patien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1738518" name="Picture 2" descr="The provided text appears to be a snippet from a database schema creation statement in SQL, specifically for a table named 'patients'.&#10;&#10;AI-generated content may be incorrect."/>
                    <pic:cNvPicPr/>
                  </pic:nvPicPr>
                  <pic:blipFill>
                    <a:blip r:embed="rId8"/>
                    <a:stretch>
                      <a:fillRect/>
                    </a:stretch>
                  </pic:blipFill>
                  <pic:spPr>
                    <a:xfrm>
                      <a:off x="0" y="0"/>
                      <a:ext cx="3683000" cy="3124200"/>
                    </a:xfrm>
                    <a:prstGeom prst="rect">
                      <a:avLst/>
                    </a:prstGeom>
                  </pic:spPr>
                </pic:pic>
              </a:graphicData>
            </a:graphic>
            <wp14:sizeRelH relativeFrom="margin">
              <wp14:pctWidth>0</wp14:pctWidth>
            </wp14:sizeRelH>
          </wp:anchor>
        </w:drawing>
      </w:r>
      <w:r w:rsidR="005842A6" w:rsidRPr="003D5907">
        <w:rPr>
          <w:color w:val="C0504D" w:themeColor="accent2"/>
          <w:sz w:val="22"/>
          <w:szCs w:val="24"/>
        </w:rPr>
        <w:t>confirms that all eleven required columns exist. The pid row has pk = 1, identifying the primary key.</w:t>
      </w:r>
    </w:p>
    <w:p w14:paraId="61249F7B" w14:textId="4E634430" w:rsidR="005842A6" w:rsidRDefault="00C15D86" w:rsidP="0082233B">
      <w:pPr>
        <w:spacing w:after="140" w:line="240" w:lineRule="auto"/>
        <w:rPr>
          <w:rFonts w:ascii="Consolas" w:hAnsi="Consolas"/>
          <w:sz w:val="18"/>
        </w:rPr>
      </w:pPr>
      <w:r w:rsidRPr="000A188F">
        <w:drawing>
          <wp:anchor distT="0" distB="0" distL="114300" distR="114300" simplePos="0" relativeHeight="251721216" behindDoc="1" locked="0" layoutInCell="1" allowOverlap="1" wp14:anchorId="1904B2BC" wp14:editId="1D6253BA">
            <wp:simplePos x="0" y="0"/>
            <wp:positionH relativeFrom="column">
              <wp:posOffset>3155744</wp:posOffset>
            </wp:positionH>
            <wp:positionV relativeFrom="page">
              <wp:posOffset>3273425</wp:posOffset>
            </wp:positionV>
            <wp:extent cx="3896995" cy="3124200"/>
            <wp:effectExtent l="0" t="0" r="8255" b="0"/>
            <wp:wrapNone/>
            <wp:docPr id="1065161196" name="Picture 1" descr="The image shows a SQL query result table with columns for patient information, including patient ID, name, age, weight, and disease, with some columns having null valu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5161196" name="Picture 1" descr="The image shows a SQL query result table with columns for patient information, including patient ID, name, age, weight, and disease, with some columns having null values.&#10;&#10;AI-generated content may be incorrect."/>
                    <pic:cNvPicPr/>
                  </pic:nvPicPr>
                  <pic:blipFill>
                    <a:blip r:embed="rId9"/>
                    <a:stretch>
                      <a:fillRect/>
                    </a:stretch>
                  </pic:blipFill>
                  <pic:spPr>
                    <a:xfrm>
                      <a:off x="0" y="0"/>
                      <a:ext cx="3896995" cy="3124200"/>
                    </a:xfrm>
                    <a:prstGeom prst="rect">
                      <a:avLst/>
                    </a:prstGeom>
                  </pic:spPr>
                </pic:pic>
              </a:graphicData>
            </a:graphic>
            <wp14:sizeRelH relativeFrom="margin">
              <wp14:pctWidth>0</wp14:pctWidth>
            </wp14:sizeRelH>
            <wp14:sizeRelV relativeFrom="margin">
              <wp14:pctHeight>0</wp14:pctHeight>
            </wp14:sizeRelV>
          </wp:anchor>
        </w:drawing>
      </w:r>
    </w:p>
    <w:p w14:paraId="0FC3927B" w14:textId="557E84D7" w:rsidR="005842A6" w:rsidRDefault="005842A6" w:rsidP="0082233B">
      <w:pPr>
        <w:spacing w:after="140" w:line="240" w:lineRule="auto"/>
        <w:rPr>
          <w:rFonts w:ascii="Consolas" w:hAnsi="Consolas"/>
          <w:sz w:val="18"/>
        </w:rPr>
      </w:pPr>
    </w:p>
    <w:p w14:paraId="786C61C4" w14:textId="5A0B0B4A" w:rsidR="0082233B" w:rsidRDefault="0082233B" w:rsidP="0082233B">
      <w:pPr>
        <w:spacing w:after="140" w:line="240" w:lineRule="auto"/>
        <w:rPr>
          <w:rFonts w:ascii="Consolas" w:hAnsi="Consolas"/>
          <w:sz w:val="18"/>
        </w:rPr>
      </w:pPr>
    </w:p>
    <w:p w14:paraId="2F4821E2" w14:textId="33C37262" w:rsidR="0082233B" w:rsidRDefault="0082233B" w:rsidP="0082233B">
      <w:pPr>
        <w:spacing w:after="140" w:line="240" w:lineRule="auto"/>
        <w:rPr>
          <w:rFonts w:ascii="Consolas" w:hAnsi="Consolas"/>
          <w:sz w:val="18"/>
        </w:rPr>
      </w:pPr>
    </w:p>
    <w:p w14:paraId="109444C6" w14:textId="2E607066" w:rsidR="00641B47" w:rsidRDefault="00641B47">
      <w:pPr>
        <w:spacing w:after="140" w:line="240" w:lineRule="auto"/>
      </w:pPr>
      <w:r>
        <w:rPr>
          <w:noProof/>
        </w:rPr>
        <mc:AlternateContent>
          <mc:Choice Requires="wps">
            <w:drawing>
              <wp:inline distT="0" distB="0" distL="0" distR="0" wp14:anchorId="0E7E5927" wp14:editId="55650B27">
                <wp:extent cx="304800" cy="304800"/>
                <wp:effectExtent l="0" t="0" r="0" b="0"/>
                <wp:docPr id="1367585529" name="Rectangle 1" descr="User attachment"/>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90822F2" id="Rectangle 1" o:spid="_x0000_s1026" alt="User attachment"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000A188F" w:rsidRPr="000A188F">
        <w:rPr>
          <w:noProof/>
        </w:rPr>
        <w:t xml:space="preserve"> </w:t>
      </w:r>
    </w:p>
    <w:p w14:paraId="65E13EAA" w14:textId="77777777" w:rsidR="0082233B" w:rsidRDefault="0082233B">
      <w:pPr>
        <w:spacing w:after="140" w:line="240" w:lineRule="auto"/>
      </w:pPr>
    </w:p>
    <w:p w14:paraId="35C4B471" w14:textId="77777777" w:rsidR="0082233B" w:rsidRDefault="0082233B">
      <w:pPr>
        <w:spacing w:after="140" w:line="240" w:lineRule="auto"/>
      </w:pPr>
    </w:p>
    <w:p w14:paraId="1A821579" w14:textId="77777777" w:rsidR="0082233B" w:rsidRDefault="0082233B">
      <w:pPr>
        <w:spacing w:after="140" w:line="240" w:lineRule="auto"/>
      </w:pPr>
    </w:p>
    <w:p w14:paraId="0DDD0EA3" w14:textId="77777777" w:rsidR="0082233B" w:rsidRDefault="0082233B">
      <w:pPr>
        <w:spacing w:after="140" w:line="240" w:lineRule="auto"/>
      </w:pPr>
    </w:p>
    <w:p w14:paraId="0369690B" w14:textId="77777777" w:rsidR="0082233B" w:rsidRDefault="0082233B">
      <w:pPr>
        <w:spacing w:after="140" w:line="240" w:lineRule="auto"/>
      </w:pPr>
    </w:p>
    <w:p w14:paraId="6943A913" w14:textId="77777777" w:rsidR="0082233B" w:rsidRDefault="0082233B">
      <w:pPr>
        <w:spacing w:after="140" w:line="240" w:lineRule="auto"/>
      </w:pPr>
    </w:p>
    <w:p w14:paraId="769215A8" w14:textId="77777777" w:rsidR="0082233B" w:rsidRDefault="0082233B">
      <w:pPr>
        <w:spacing w:after="140" w:line="240" w:lineRule="auto"/>
      </w:pPr>
    </w:p>
    <w:p w14:paraId="3DECFB88" w14:textId="77777777" w:rsidR="0082233B" w:rsidRDefault="0082233B">
      <w:pPr>
        <w:spacing w:after="140" w:line="240" w:lineRule="auto"/>
      </w:pPr>
    </w:p>
    <w:p w14:paraId="3B064A31" w14:textId="77777777" w:rsidR="0082233B" w:rsidRDefault="0082233B">
      <w:pPr>
        <w:spacing w:after="140" w:line="240" w:lineRule="auto"/>
      </w:pPr>
    </w:p>
    <w:p w14:paraId="647996C2" w14:textId="351B712A" w:rsidR="00C4412C" w:rsidRDefault="0070582D" w:rsidP="00CF0E7E">
      <w:pPr>
        <w:spacing w:after="0" w:line="240" w:lineRule="auto"/>
        <w:rPr>
          <w:color w:val="C0504D" w:themeColor="accent2"/>
          <w:sz w:val="22"/>
          <w:szCs w:val="24"/>
        </w:rPr>
      </w:pPr>
      <w:r w:rsidRPr="003D5907">
        <w:rPr>
          <w:color w:val="C0504D" w:themeColor="accent2"/>
          <w:sz w:val="22"/>
          <w:szCs w:val="24"/>
        </w:rPr>
        <w:t>The column names match the CSV. Patient IDs and phone numbers use VARCHAR because they identify records rather than quantities. The patient ID is the primary key. Weight is stored as a whole number because all supplied weights are whole numbers</w:t>
      </w:r>
      <w:r w:rsidRPr="003D5907">
        <w:rPr>
          <w:color w:val="C0504D" w:themeColor="accent2"/>
          <w:sz w:val="22"/>
          <w:szCs w:val="24"/>
        </w:rPr>
        <w:t>.</w:t>
      </w:r>
      <w:r w:rsidR="006270EE" w:rsidRPr="003D5907">
        <w:rPr>
          <w:color w:val="C0504D" w:themeColor="accent2"/>
          <w:sz w:val="22"/>
          <w:szCs w:val="24"/>
        </w:rPr>
        <w:t xml:space="preserve"> </w:t>
      </w:r>
      <w:proofErr w:type="gramStart"/>
      <w:r w:rsidRPr="003D5907">
        <w:rPr>
          <w:color w:val="C0504D" w:themeColor="accent2"/>
          <w:sz w:val="22"/>
          <w:szCs w:val="24"/>
        </w:rPr>
        <w:t>Dates</w:t>
      </w:r>
      <w:proofErr w:type="gramEnd"/>
      <w:r w:rsidRPr="003D5907">
        <w:rPr>
          <w:color w:val="C0504D" w:themeColor="accent2"/>
          <w:sz w:val="22"/>
          <w:szCs w:val="24"/>
        </w:rPr>
        <w:t xml:space="preserve"> are converted from DD-MM-YYYY to YYYY-MM-DD before insertion. For example, 15-06-2019 becomes 2019-06-15. All other source values, including spelling and gender, are preserved. </w:t>
      </w:r>
    </w:p>
    <w:p w14:paraId="138B5036" w14:textId="77777777" w:rsidR="008E59C3" w:rsidRDefault="008E59C3" w:rsidP="00CF0E7E">
      <w:pPr>
        <w:spacing w:after="0" w:line="240" w:lineRule="auto"/>
        <w:rPr>
          <w:color w:val="C0504D" w:themeColor="accent2"/>
          <w:sz w:val="22"/>
          <w:szCs w:val="24"/>
        </w:rPr>
      </w:pPr>
    </w:p>
    <w:p w14:paraId="6A5757B5" w14:textId="77777777" w:rsidR="008E59C3" w:rsidRDefault="008E59C3" w:rsidP="00CF0E7E">
      <w:pPr>
        <w:spacing w:after="0" w:line="240" w:lineRule="auto"/>
        <w:rPr>
          <w:color w:val="C0504D" w:themeColor="accent2"/>
          <w:sz w:val="22"/>
          <w:szCs w:val="24"/>
        </w:rPr>
      </w:pPr>
    </w:p>
    <w:p w14:paraId="4DD455B4" w14:textId="77777777" w:rsidR="008E59C3" w:rsidRDefault="008E59C3" w:rsidP="00CF0E7E">
      <w:pPr>
        <w:spacing w:after="0" w:line="240" w:lineRule="auto"/>
        <w:rPr>
          <w:color w:val="C0504D" w:themeColor="accent2"/>
          <w:sz w:val="22"/>
          <w:szCs w:val="24"/>
        </w:rPr>
      </w:pPr>
    </w:p>
    <w:p w14:paraId="2DDDD002" w14:textId="77777777" w:rsidR="008E59C3" w:rsidRDefault="008E59C3" w:rsidP="00CF0E7E">
      <w:pPr>
        <w:spacing w:after="0" w:line="240" w:lineRule="auto"/>
        <w:rPr>
          <w:color w:val="C0504D" w:themeColor="accent2"/>
          <w:sz w:val="22"/>
          <w:szCs w:val="24"/>
        </w:rPr>
      </w:pPr>
    </w:p>
    <w:p w14:paraId="573A5660" w14:textId="77777777" w:rsidR="008E59C3" w:rsidRDefault="008E59C3" w:rsidP="00CF0E7E">
      <w:pPr>
        <w:spacing w:after="0" w:line="240" w:lineRule="auto"/>
        <w:rPr>
          <w:color w:val="C0504D" w:themeColor="accent2"/>
          <w:sz w:val="22"/>
          <w:szCs w:val="24"/>
        </w:rPr>
      </w:pPr>
    </w:p>
    <w:p w14:paraId="3720F193" w14:textId="77777777" w:rsidR="008E59C3" w:rsidRDefault="008E59C3" w:rsidP="00CF0E7E">
      <w:pPr>
        <w:spacing w:after="0" w:line="240" w:lineRule="auto"/>
        <w:rPr>
          <w:color w:val="C0504D" w:themeColor="accent2"/>
          <w:sz w:val="22"/>
          <w:szCs w:val="24"/>
        </w:rPr>
      </w:pPr>
    </w:p>
    <w:p w14:paraId="0EEF06D1" w14:textId="77777777" w:rsidR="008E59C3" w:rsidRDefault="008E59C3" w:rsidP="00CF0E7E">
      <w:pPr>
        <w:spacing w:after="0" w:line="240" w:lineRule="auto"/>
        <w:rPr>
          <w:color w:val="C0504D" w:themeColor="accent2"/>
          <w:sz w:val="22"/>
          <w:szCs w:val="24"/>
        </w:rPr>
      </w:pPr>
    </w:p>
    <w:p w14:paraId="492BB88F" w14:textId="77777777" w:rsidR="002A5ABD" w:rsidRDefault="002A5ABD" w:rsidP="00CF0E7E">
      <w:pPr>
        <w:spacing w:after="0" w:line="240" w:lineRule="auto"/>
        <w:rPr>
          <w:color w:val="C0504D" w:themeColor="accent2"/>
          <w:sz w:val="22"/>
          <w:szCs w:val="24"/>
        </w:rPr>
      </w:pPr>
    </w:p>
    <w:p w14:paraId="74E41655" w14:textId="77777777" w:rsidR="002A5ABD" w:rsidRDefault="002A5ABD" w:rsidP="00CF0E7E">
      <w:pPr>
        <w:spacing w:after="0" w:line="240" w:lineRule="auto"/>
        <w:rPr>
          <w:color w:val="C0504D" w:themeColor="accent2"/>
          <w:sz w:val="22"/>
          <w:szCs w:val="24"/>
        </w:rPr>
      </w:pPr>
    </w:p>
    <w:p w14:paraId="56A3563A" w14:textId="77777777" w:rsidR="002A5ABD" w:rsidRPr="003D5907" w:rsidRDefault="002A5ABD" w:rsidP="00CF0E7E">
      <w:pPr>
        <w:spacing w:after="0" w:line="240" w:lineRule="auto"/>
        <w:rPr>
          <w:color w:val="C0504D" w:themeColor="accent2"/>
          <w:sz w:val="22"/>
          <w:szCs w:val="24"/>
        </w:rPr>
      </w:pPr>
    </w:p>
    <w:p w14:paraId="314FEDA2" w14:textId="77777777" w:rsidR="004010C5" w:rsidRPr="003D5907" w:rsidRDefault="004010C5" w:rsidP="00CF0E7E">
      <w:pPr>
        <w:spacing w:after="0" w:line="240" w:lineRule="auto"/>
        <w:rPr>
          <w:color w:val="C0504D" w:themeColor="accent2"/>
          <w:sz w:val="22"/>
          <w:szCs w:val="24"/>
        </w:rPr>
      </w:pPr>
    </w:p>
    <w:p w14:paraId="72A6AB48" w14:textId="13BE0A7E" w:rsidR="00FA04AE" w:rsidRPr="00F03A23" w:rsidRDefault="00FA04AE" w:rsidP="00F03A23">
      <w:pPr>
        <w:pStyle w:val="ListParagraph"/>
        <w:numPr>
          <w:ilvl w:val="0"/>
          <w:numId w:val="10"/>
        </w:numPr>
        <w:spacing w:after="140" w:line="240" w:lineRule="auto"/>
        <w:rPr>
          <w:rFonts w:asciiTheme="minorHAnsi" w:eastAsiaTheme="majorEastAsia" w:hAnsiTheme="minorHAnsi" w:cstheme="majorBidi"/>
          <w:color w:val="000000"/>
          <w:spacing w:val="5"/>
          <w:kern w:val="28"/>
          <w:sz w:val="36"/>
          <w:szCs w:val="44"/>
        </w:rPr>
      </w:pPr>
      <w:r w:rsidRPr="00F03A23">
        <w:rPr>
          <w:rFonts w:asciiTheme="minorHAnsi" w:eastAsiaTheme="majorEastAsia" w:hAnsiTheme="minorHAnsi" w:cstheme="majorBidi"/>
          <w:color w:val="000000"/>
          <w:spacing w:val="5"/>
          <w:kern w:val="28"/>
          <w:sz w:val="36"/>
          <w:szCs w:val="44"/>
        </w:rPr>
        <w:lastRenderedPageBreak/>
        <w:t xml:space="preserve">Insert values into the </w:t>
      </w:r>
      <w:r w:rsidR="004632E6" w:rsidRPr="004632E6">
        <w:rPr>
          <w:rFonts w:asciiTheme="minorHAnsi" w:eastAsiaTheme="majorEastAsia" w:hAnsiTheme="minorHAnsi" w:cstheme="majorBidi"/>
          <w:color w:val="000000"/>
          <w:spacing w:val="5"/>
          <w:kern w:val="28"/>
          <w:sz w:val="36"/>
          <w:szCs w:val="44"/>
        </w:rPr>
        <w:t>patient’s</w:t>
      </w:r>
      <w:r w:rsidRPr="004632E6">
        <w:rPr>
          <w:rFonts w:asciiTheme="minorHAnsi" w:eastAsiaTheme="majorEastAsia" w:hAnsiTheme="minorHAnsi" w:cstheme="majorBidi"/>
          <w:color w:val="000000"/>
          <w:spacing w:val="5"/>
          <w:kern w:val="28"/>
          <w:sz w:val="36"/>
          <w:szCs w:val="44"/>
        </w:rPr>
        <w:t xml:space="preserve"> </w:t>
      </w:r>
      <w:r w:rsidRPr="00F03A23">
        <w:rPr>
          <w:rFonts w:asciiTheme="minorHAnsi" w:eastAsiaTheme="majorEastAsia" w:hAnsiTheme="minorHAnsi" w:cstheme="majorBidi"/>
          <w:color w:val="000000"/>
          <w:spacing w:val="5"/>
          <w:kern w:val="28"/>
          <w:sz w:val="36"/>
          <w:szCs w:val="44"/>
        </w:rPr>
        <w:t>table.</w:t>
      </w:r>
    </w:p>
    <w:p w14:paraId="0F250D3E" w14:textId="77777777" w:rsidR="004632E6" w:rsidRPr="002F7E4E" w:rsidRDefault="004632E6" w:rsidP="00A57D4E">
      <w:pPr>
        <w:spacing w:after="0" w:line="240" w:lineRule="auto"/>
        <w:rPr>
          <w:rFonts w:asciiTheme="majorHAnsi" w:hAnsiTheme="majorHAnsi" w:cstheme="majorHAnsi"/>
          <w:color w:val="4F81BD" w:themeColor="accent1"/>
          <w:sz w:val="18"/>
        </w:rPr>
      </w:pPr>
      <w:r w:rsidRPr="002F7E4E">
        <w:rPr>
          <w:rFonts w:asciiTheme="majorHAnsi" w:hAnsiTheme="majorHAnsi" w:cstheme="majorHAnsi"/>
          <w:color w:val="4F81BD" w:themeColor="accent1"/>
          <w:sz w:val="18"/>
        </w:rPr>
        <w:t>INSERT INTO patients (</w:t>
      </w:r>
    </w:p>
    <w:p w14:paraId="1B79BC79" w14:textId="77777777" w:rsidR="004632E6" w:rsidRPr="002F7E4E" w:rsidRDefault="004632E6" w:rsidP="00A57D4E">
      <w:pPr>
        <w:spacing w:after="0" w:line="240" w:lineRule="auto"/>
        <w:rPr>
          <w:rFonts w:asciiTheme="majorHAnsi" w:hAnsiTheme="majorHAnsi" w:cstheme="majorHAnsi"/>
          <w:color w:val="4F81BD" w:themeColor="accent1"/>
          <w:sz w:val="18"/>
        </w:rPr>
      </w:pPr>
      <w:r w:rsidRPr="002F7E4E">
        <w:rPr>
          <w:rFonts w:asciiTheme="majorHAnsi" w:hAnsiTheme="majorHAnsi" w:cstheme="majorHAnsi"/>
          <w:color w:val="4F81BD" w:themeColor="accent1"/>
          <w:sz w:val="18"/>
        </w:rPr>
        <w:t xml:space="preserve">    date, pid, p_name, age, weight, gender,</w:t>
      </w:r>
    </w:p>
    <w:p w14:paraId="2840233C" w14:textId="77777777" w:rsidR="004632E6" w:rsidRPr="002F7E4E" w:rsidRDefault="004632E6" w:rsidP="00A57D4E">
      <w:pPr>
        <w:spacing w:after="0" w:line="240" w:lineRule="auto"/>
        <w:rPr>
          <w:rFonts w:asciiTheme="majorHAnsi" w:hAnsiTheme="majorHAnsi" w:cstheme="majorHAnsi"/>
          <w:color w:val="4F81BD" w:themeColor="accent1"/>
          <w:sz w:val="18"/>
        </w:rPr>
      </w:pPr>
      <w:r w:rsidRPr="002F7E4E">
        <w:rPr>
          <w:rFonts w:asciiTheme="majorHAnsi" w:hAnsiTheme="majorHAnsi" w:cstheme="majorHAnsi"/>
          <w:color w:val="4F81BD" w:themeColor="accent1"/>
          <w:sz w:val="18"/>
        </w:rPr>
        <w:t xml:space="preserve">    location, phone_no, disease, doctor_name, doctor_id</w:t>
      </w:r>
    </w:p>
    <w:p w14:paraId="3F946DE5" w14:textId="77777777" w:rsidR="004632E6" w:rsidRPr="002F7E4E" w:rsidRDefault="004632E6" w:rsidP="00A57D4E">
      <w:pPr>
        <w:spacing w:after="0" w:line="240" w:lineRule="auto"/>
        <w:rPr>
          <w:rFonts w:asciiTheme="majorHAnsi" w:hAnsiTheme="majorHAnsi" w:cstheme="majorHAnsi"/>
          <w:color w:val="4F81BD" w:themeColor="accent1"/>
          <w:sz w:val="18"/>
        </w:rPr>
      </w:pPr>
      <w:r w:rsidRPr="002F7E4E">
        <w:rPr>
          <w:rFonts w:asciiTheme="majorHAnsi" w:hAnsiTheme="majorHAnsi" w:cstheme="majorHAnsi"/>
          <w:color w:val="4F81BD" w:themeColor="accent1"/>
          <w:sz w:val="18"/>
        </w:rPr>
        <w:t>)</w:t>
      </w:r>
    </w:p>
    <w:p w14:paraId="3C48AD67" w14:textId="77777777" w:rsidR="004632E6" w:rsidRPr="002F7E4E" w:rsidRDefault="004632E6" w:rsidP="00A57D4E">
      <w:pPr>
        <w:spacing w:after="0" w:line="240" w:lineRule="auto"/>
        <w:rPr>
          <w:rFonts w:asciiTheme="majorHAnsi" w:hAnsiTheme="majorHAnsi" w:cstheme="majorHAnsi"/>
          <w:color w:val="4F81BD" w:themeColor="accent1"/>
          <w:sz w:val="18"/>
        </w:rPr>
      </w:pPr>
      <w:r w:rsidRPr="002F7E4E">
        <w:rPr>
          <w:rFonts w:asciiTheme="majorHAnsi" w:hAnsiTheme="majorHAnsi" w:cstheme="majorHAnsi"/>
          <w:color w:val="4F81BD" w:themeColor="accent1"/>
          <w:sz w:val="18"/>
        </w:rPr>
        <w:t>VALUES (</w:t>
      </w:r>
    </w:p>
    <w:p w14:paraId="4B311FA2" w14:textId="77777777" w:rsidR="004632E6" w:rsidRPr="002F7E4E" w:rsidRDefault="004632E6" w:rsidP="00A57D4E">
      <w:pPr>
        <w:spacing w:after="0" w:line="240" w:lineRule="auto"/>
        <w:rPr>
          <w:rFonts w:asciiTheme="majorHAnsi" w:hAnsiTheme="majorHAnsi" w:cstheme="majorHAnsi"/>
          <w:color w:val="4F81BD" w:themeColor="accent1"/>
          <w:sz w:val="18"/>
        </w:rPr>
      </w:pPr>
      <w:r w:rsidRPr="002F7E4E">
        <w:rPr>
          <w:rFonts w:asciiTheme="majorHAnsi" w:hAnsiTheme="majorHAnsi" w:cstheme="majorHAnsi"/>
          <w:color w:val="4F81BD" w:themeColor="accent1"/>
          <w:sz w:val="18"/>
        </w:rPr>
        <w:t xml:space="preserve">    '2019-06-15', 'AP2021', 'Sarath', 67, 76, 'Male',</w:t>
      </w:r>
    </w:p>
    <w:p w14:paraId="3697742D" w14:textId="77777777" w:rsidR="004632E6" w:rsidRPr="002F7E4E" w:rsidRDefault="004632E6" w:rsidP="00A57D4E">
      <w:pPr>
        <w:spacing w:after="0" w:line="240" w:lineRule="auto"/>
        <w:rPr>
          <w:rFonts w:asciiTheme="majorHAnsi" w:hAnsiTheme="majorHAnsi" w:cstheme="majorHAnsi"/>
          <w:color w:val="4F81BD" w:themeColor="accent1"/>
          <w:sz w:val="18"/>
        </w:rPr>
      </w:pPr>
      <w:r w:rsidRPr="002F7E4E">
        <w:rPr>
          <w:rFonts w:asciiTheme="majorHAnsi" w:hAnsiTheme="majorHAnsi" w:cstheme="majorHAnsi"/>
          <w:color w:val="4F81BD" w:themeColor="accent1"/>
          <w:sz w:val="18"/>
        </w:rPr>
        <w:t xml:space="preserve">    'chennai', '5462829', 'Cardiac', 'Mohan', 21</w:t>
      </w:r>
    </w:p>
    <w:p w14:paraId="64F8DDB9" w14:textId="6B50B285" w:rsidR="004632E6" w:rsidRPr="002F7E4E" w:rsidRDefault="004632E6" w:rsidP="00A57D4E">
      <w:pPr>
        <w:spacing w:after="0" w:line="240" w:lineRule="auto"/>
        <w:rPr>
          <w:rFonts w:asciiTheme="majorHAnsi" w:hAnsiTheme="majorHAnsi" w:cstheme="majorHAnsi"/>
          <w:color w:val="4F81BD" w:themeColor="accent1"/>
          <w:sz w:val="18"/>
        </w:rPr>
      </w:pPr>
      <w:r w:rsidRPr="002F7E4E">
        <w:rPr>
          <w:rFonts w:asciiTheme="majorHAnsi" w:hAnsiTheme="majorHAnsi" w:cstheme="majorHAnsi"/>
          <w:color w:val="4F81BD" w:themeColor="accent1"/>
          <w:sz w:val="18"/>
        </w:rPr>
        <w:t>);</w:t>
      </w:r>
    </w:p>
    <w:p w14:paraId="73D7E13D" w14:textId="77777777" w:rsidR="00EF6F10" w:rsidRDefault="00EF6F10" w:rsidP="00EF6F10">
      <w:pPr>
        <w:rPr>
          <w:rFonts w:ascii="Consolas" w:hAnsi="Consolas"/>
          <w:color w:val="4F81BD" w:themeColor="accent1"/>
          <w:sz w:val="18"/>
        </w:rPr>
      </w:pPr>
    </w:p>
    <w:p w14:paraId="5622D3B6" w14:textId="40E387A7" w:rsidR="00C4412C" w:rsidRPr="00EF6F10" w:rsidRDefault="009B4E2F" w:rsidP="00EF6F10">
      <w:pPr>
        <w:rPr>
          <w:noProof/>
          <w:color w:val="C0504D" w:themeColor="accent2"/>
          <w:sz w:val="22"/>
          <w:szCs w:val="24"/>
        </w:rPr>
      </w:pPr>
      <w:r w:rsidRPr="00EF6F10">
        <w:rPr>
          <w:color w:val="C0504D" w:themeColor="accent2"/>
          <w:sz w:val="22"/>
          <w:szCs w:val="24"/>
        </w:rPr>
        <w:t>I inserted the first patient to check that the query worked, then added the remaining seven patients. I used a SELECT query to confirm that all eight records were present and displayed the correct patient IDs, names, diagnoses, and doctor assignments.</w:t>
      </w:r>
    </w:p>
    <w:p w14:paraId="37AFBB27" w14:textId="77777777" w:rsidR="00814D57" w:rsidRPr="008E59C3" w:rsidRDefault="00814D57" w:rsidP="002F7E4E">
      <w:pPr>
        <w:spacing w:after="0" w:line="240" w:lineRule="auto"/>
        <w:rPr>
          <w:rFonts w:asciiTheme="majorHAnsi" w:hAnsiTheme="majorHAnsi" w:cstheme="majorHAnsi"/>
          <w:color w:val="4F81BD" w:themeColor="accent1"/>
          <w:sz w:val="18"/>
        </w:rPr>
      </w:pPr>
      <w:r w:rsidRPr="008E59C3">
        <w:rPr>
          <w:rFonts w:asciiTheme="majorHAnsi" w:hAnsiTheme="majorHAnsi" w:cstheme="majorHAnsi"/>
          <w:color w:val="4F81BD" w:themeColor="accent1"/>
          <w:sz w:val="18"/>
        </w:rPr>
        <w:t>INSERT INTO patients (</w:t>
      </w:r>
    </w:p>
    <w:p w14:paraId="6BAB9F82" w14:textId="77777777" w:rsidR="00814D57" w:rsidRPr="008E59C3" w:rsidRDefault="00814D57" w:rsidP="002F7E4E">
      <w:pPr>
        <w:spacing w:after="0" w:line="240" w:lineRule="auto"/>
        <w:rPr>
          <w:rFonts w:asciiTheme="majorHAnsi" w:hAnsiTheme="majorHAnsi" w:cstheme="majorHAnsi"/>
          <w:color w:val="4F81BD" w:themeColor="accent1"/>
          <w:sz w:val="18"/>
        </w:rPr>
      </w:pPr>
      <w:r w:rsidRPr="008E59C3">
        <w:rPr>
          <w:rFonts w:asciiTheme="majorHAnsi" w:hAnsiTheme="majorHAnsi" w:cstheme="majorHAnsi"/>
          <w:color w:val="4F81BD" w:themeColor="accent1"/>
          <w:sz w:val="18"/>
        </w:rPr>
        <w:t xml:space="preserve">    date, pid, p_name, age, weight, gender,</w:t>
      </w:r>
    </w:p>
    <w:p w14:paraId="32131DFC" w14:textId="77777777" w:rsidR="00814D57" w:rsidRPr="008E59C3" w:rsidRDefault="00814D57" w:rsidP="002F7E4E">
      <w:pPr>
        <w:spacing w:after="0" w:line="240" w:lineRule="auto"/>
        <w:rPr>
          <w:rFonts w:asciiTheme="majorHAnsi" w:hAnsiTheme="majorHAnsi" w:cstheme="majorHAnsi"/>
          <w:color w:val="4F81BD" w:themeColor="accent1"/>
          <w:sz w:val="18"/>
        </w:rPr>
      </w:pPr>
      <w:r w:rsidRPr="008E59C3">
        <w:rPr>
          <w:rFonts w:asciiTheme="majorHAnsi" w:hAnsiTheme="majorHAnsi" w:cstheme="majorHAnsi"/>
          <w:color w:val="4F81BD" w:themeColor="accent1"/>
          <w:sz w:val="18"/>
        </w:rPr>
        <w:t xml:space="preserve">    location, phone_no, disease, doctor_name, doctor_id</w:t>
      </w:r>
    </w:p>
    <w:p w14:paraId="22722BC8" w14:textId="77777777" w:rsidR="00814D57" w:rsidRPr="008E59C3" w:rsidRDefault="00814D57" w:rsidP="002F7E4E">
      <w:pPr>
        <w:spacing w:after="0" w:line="240" w:lineRule="auto"/>
        <w:rPr>
          <w:rFonts w:asciiTheme="majorHAnsi" w:hAnsiTheme="majorHAnsi" w:cstheme="majorHAnsi"/>
          <w:color w:val="4F81BD" w:themeColor="accent1"/>
          <w:sz w:val="18"/>
        </w:rPr>
      </w:pPr>
      <w:r w:rsidRPr="008E59C3">
        <w:rPr>
          <w:rFonts w:asciiTheme="majorHAnsi" w:hAnsiTheme="majorHAnsi" w:cstheme="majorHAnsi"/>
          <w:color w:val="4F81BD" w:themeColor="accent1"/>
          <w:sz w:val="18"/>
        </w:rPr>
        <w:t>)</w:t>
      </w:r>
    </w:p>
    <w:p w14:paraId="11066C54" w14:textId="77777777" w:rsidR="00814D57" w:rsidRPr="008E59C3" w:rsidRDefault="00814D57" w:rsidP="002F7E4E">
      <w:pPr>
        <w:spacing w:after="0" w:line="240" w:lineRule="auto"/>
        <w:rPr>
          <w:rFonts w:asciiTheme="majorHAnsi" w:hAnsiTheme="majorHAnsi" w:cstheme="majorHAnsi"/>
          <w:color w:val="4F81BD" w:themeColor="accent1"/>
          <w:sz w:val="18"/>
        </w:rPr>
      </w:pPr>
      <w:r w:rsidRPr="008E59C3">
        <w:rPr>
          <w:rFonts w:asciiTheme="majorHAnsi" w:hAnsiTheme="majorHAnsi" w:cstheme="majorHAnsi"/>
          <w:color w:val="4F81BD" w:themeColor="accent1"/>
          <w:sz w:val="18"/>
        </w:rPr>
        <w:t>VALUES</w:t>
      </w:r>
    </w:p>
    <w:p w14:paraId="3E768FBC" w14:textId="77777777" w:rsidR="00814D57" w:rsidRPr="008E59C3" w:rsidRDefault="00814D57" w:rsidP="002F7E4E">
      <w:pPr>
        <w:spacing w:after="0" w:line="240" w:lineRule="auto"/>
        <w:rPr>
          <w:rFonts w:asciiTheme="majorHAnsi" w:hAnsiTheme="majorHAnsi" w:cstheme="majorHAnsi"/>
          <w:color w:val="4F81BD" w:themeColor="accent1"/>
          <w:sz w:val="18"/>
        </w:rPr>
      </w:pPr>
      <w:r w:rsidRPr="008E59C3">
        <w:rPr>
          <w:rFonts w:asciiTheme="majorHAnsi" w:hAnsiTheme="majorHAnsi" w:cstheme="majorHAnsi"/>
          <w:color w:val="4F81BD" w:themeColor="accent1"/>
          <w:sz w:val="18"/>
        </w:rPr>
        <w:t>('2019-02-13', 'AP2022', 'John', 62, 80, 'Male',</w:t>
      </w:r>
    </w:p>
    <w:p w14:paraId="6574E222" w14:textId="77777777" w:rsidR="00814D57" w:rsidRPr="008E59C3" w:rsidRDefault="00814D57" w:rsidP="002F7E4E">
      <w:pPr>
        <w:spacing w:after="0" w:line="240" w:lineRule="auto"/>
        <w:rPr>
          <w:rFonts w:asciiTheme="majorHAnsi" w:hAnsiTheme="majorHAnsi" w:cstheme="majorHAnsi"/>
          <w:color w:val="4F81BD" w:themeColor="accent1"/>
          <w:sz w:val="18"/>
        </w:rPr>
      </w:pPr>
      <w:r w:rsidRPr="008E59C3">
        <w:rPr>
          <w:rFonts w:asciiTheme="majorHAnsi" w:hAnsiTheme="majorHAnsi" w:cstheme="majorHAnsi"/>
          <w:color w:val="4F81BD" w:themeColor="accent1"/>
          <w:sz w:val="18"/>
        </w:rPr>
        <w:t xml:space="preserve"> 'banglore', '1234731', 'Cancer', 'Suraj', 22),</w:t>
      </w:r>
    </w:p>
    <w:p w14:paraId="50140D17" w14:textId="77777777" w:rsidR="00814D57" w:rsidRPr="008E59C3" w:rsidRDefault="00814D57" w:rsidP="002F7E4E">
      <w:pPr>
        <w:spacing w:after="0" w:line="240" w:lineRule="auto"/>
        <w:rPr>
          <w:rFonts w:asciiTheme="majorHAnsi" w:hAnsiTheme="majorHAnsi" w:cstheme="majorHAnsi"/>
          <w:color w:val="4F81BD" w:themeColor="accent1"/>
          <w:sz w:val="18"/>
        </w:rPr>
      </w:pPr>
    </w:p>
    <w:p w14:paraId="2C4703EC" w14:textId="77777777" w:rsidR="00814D57" w:rsidRPr="008E59C3" w:rsidRDefault="00814D57" w:rsidP="002F7E4E">
      <w:pPr>
        <w:spacing w:after="0" w:line="240" w:lineRule="auto"/>
        <w:rPr>
          <w:rFonts w:asciiTheme="majorHAnsi" w:hAnsiTheme="majorHAnsi" w:cstheme="majorHAnsi"/>
          <w:color w:val="4F81BD" w:themeColor="accent1"/>
          <w:sz w:val="18"/>
        </w:rPr>
      </w:pPr>
      <w:r w:rsidRPr="008E59C3">
        <w:rPr>
          <w:rFonts w:asciiTheme="majorHAnsi" w:hAnsiTheme="majorHAnsi" w:cstheme="majorHAnsi"/>
          <w:color w:val="4F81BD" w:themeColor="accent1"/>
          <w:sz w:val="18"/>
        </w:rPr>
        <w:t>('2018-01-08', 'AP2023', 'Henry', 43, 65, 'Male',</w:t>
      </w:r>
    </w:p>
    <w:p w14:paraId="3B6E4309" w14:textId="77777777" w:rsidR="00814D57" w:rsidRPr="008E59C3" w:rsidRDefault="00814D57" w:rsidP="002F7E4E">
      <w:pPr>
        <w:spacing w:after="0" w:line="240" w:lineRule="auto"/>
        <w:rPr>
          <w:rFonts w:asciiTheme="majorHAnsi" w:hAnsiTheme="majorHAnsi" w:cstheme="majorHAnsi"/>
          <w:color w:val="4F81BD" w:themeColor="accent1"/>
          <w:sz w:val="18"/>
        </w:rPr>
      </w:pPr>
      <w:r w:rsidRPr="008E59C3">
        <w:rPr>
          <w:rFonts w:asciiTheme="majorHAnsi" w:hAnsiTheme="majorHAnsi" w:cstheme="majorHAnsi"/>
          <w:color w:val="4F81BD" w:themeColor="accent1"/>
          <w:sz w:val="18"/>
        </w:rPr>
        <w:t xml:space="preserve"> 'Kerala', '9028320', 'Liver', 'Mehta', 23),</w:t>
      </w:r>
    </w:p>
    <w:p w14:paraId="100E82FE" w14:textId="77777777" w:rsidR="00814D57" w:rsidRPr="008E59C3" w:rsidRDefault="00814D57" w:rsidP="002F7E4E">
      <w:pPr>
        <w:spacing w:after="0" w:line="240" w:lineRule="auto"/>
        <w:rPr>
          <w:rFonts w:asciiTheme="majorHAnsi" w:hAnsiTheme="majorHAnsi" w:cstheme="majorHAnsi"/>
          <w:color w:val="4F81BD" w:themeColor="accent1"/>
          <w:sz w:val="18"/>
        </w:rPr>
      </w:pPr>
    </w:p>
    <w:p w14:paraId="17C41222" w14:textId="77777777" w:rsidR="00814D57" w:rsidRPr="008E59C3" w:rsidRDefault="00814D57" w:rsidP="002F7E4E">
      <w:pPr>
        <w:spacing w:after="0" w:line="240" w:lineRule="auto"/>
        <w:rPr>
          <w:rFonts w:asciiTheme="majorHAnsi" w:hAnsiTheme="majorHAnsi" w:cstheme="majorHAnsi"/>
          <w:color w:val="4F81BD" w:themeColor="accent1"/>
          <w:sz w:val="18"/>
        </w:rPr>
      </w:pPr>
      <w:r w:rsidRPr="008E59C3">
        <w:rPr>
          <w:rFonts w:asciiTheme="majorHAnsi" w:hAnsiTheme="majorHAnsi" w:cstheme="majorHAnsi"/>
          <w:color w:val="4F81BD" w:themeColor="accent1"/>
          <w:sz w:val="18"/>
        </w:rPr>
        <w:t>('2020-02-04', 'AP2024', 'Carl', 56, 72, 'Female',</w:t>
      </w:r>
    </w:p>
    <w:p w14:paraId="57F85D3E" w14:textId="77777777" w:rsidR="00814D57" w:rsidRPr="008E59C3" w:rsidRDefault="00814D57" w:rsidP="002F7E4E">
      <w:pPr>
        <w:spacing w:after="0" w:line="240" w:lineRule="auto"/>
        <w:rPr>
          <w:rFonts w:asciiTheme="majorHAnsi" w:hAnsiTheme="majorHAnsi" w:cstheme="majorHAnsi"/>
          <w:color w:val="4F81BD" w:themeColor="accent1"/>
          <w:sz w:val="18"/>
        </w:rPr>
      </w:pPr>
      <w:r w:rsidRPr="008E59C3">
        <w:rPr>
          <w:rFonts w:asciiTheme="majorHAnsi" w:hAnsiTheme="majorHAnsi" w:cstheme="majorHAnsi"/>
          <w:color w:val="4F81BD" w:themeColor="accent1"/>
          <w:sz w:val="18"/>
        </w:rPr>
        <w:t xml:space="preserve"> 'Mumbai', '9293829', 'Asthma', 'Karthik', 24),</w:t>
      </w:r>
    </w:p>
    <w:p w14:paraId="6E1E0AE2" w14:textId="77777777" w:rsidR="00814D57" w:rsidRPr="008E59C3" w:rsidRDefault="00814D57" w:rsidP="002F7E4E">
      <w:pPr>
        <w:spacing w:after="0" w:line="240" w:lineRule="auto"/>
        <w:rPr>
          <w:rFonts w:asciiTheme="majorHAnsi" w:hAnsiTheme="majorHAnsi" w:cstheme="majorHAnsi"/>
          <w:color w:val="4F81BD" w:themeColor="accent1"/>
          <w:sz w:val="18"/>
        </w:rPr>
      </w:pPr>
    </w:p>
    <w:p w14:paraId="11946781" w14:textId="77777777" w:rsidR="00814D57" w:rsidRPr="008E59C3" w:rsidRDefault="00814D57" w:rsidP="002F7E4E">
      <w:pPr>
        <w:spacing w:after="0" w:line="240" w:lineRule="auto"/>
        <w:rPr>
          <w:rFonts w:asciiTheme="majorHAnsi" w:hAnsiTheme="majorHAnsi" w:cstheme="majorHAnsi"/>
          <w:color w:val="4F81BD" w:themeColor="accent1"/>
          <w:sz w:val="18"/>
        </w:rPr>
      </w:pPr>
      <w:r w:rsidRPr="008E59C3">
        <w:rPr>
          <w:rFonts w:asciiTheme="majorHAnsi" w:hAnsiTheme="majorHAnsi" w:cstheme="majorHAnsi"/>
          <w:color w:val="4F81BD" w:themeColor="accent1"/>
          <w:sz w:val="18"/>
        </w:rPr>
        <w:t>('2017-09-15', 'AP2025', 'Shikar', 55, 71, 'Male',</w:t>
      </w:r>
    </w:p>
    <w:p w14:paraId="05538CD2" w14:textId="77777777" w:rsidR="00814D57" w:rsidRPr="008E59C3" w:rsidRDefault="00814D57" w:rsidP="002F7E4E">
      <w:pPr>
        <w:spacing w:after="0" w:line="240" w:lineRule="auto"/>
        <w:rPr>
          <w:rFonts w:asciiTheme="majorHAnsi" w:hAnsiTheme="majorHAnsi" w:cstheme="majorHAnsi"/>
          <w:color w:val="4F81BD" w:themeColor="accent1"/>
          <w:sz w:val="18"/>
        </w:rPr>
      </w:pPr>
      <w:r w:rsidRPr="008E59C3">
        <w:rPr>
          <w:rFonts w:asciiTheme="majorHAnsi" w:hAnsiTheme="majorHAnsi" w:cstheme="majorHAnsi"/>
          <w:color w:val="4F81BD" w:themeColor="accent1"/>
          <w:sz w:val="18"/>
        </w:rPr>
        <w:t xml:space="preserve"> 'Delhi', '7821281', 'Cardiac', 'Mohan', 21),</w:t>
      </w:r>
    </w:p>
    <w:p w14:paraId="714DF64E" w14:textId="77777777" w:rsidR="00814D57" w:rsidRPr="008E59C3" w:rsidRDefault="00814D57" w:rsidP="002F7E4E">
      <w:pPr>
        <w:spacing w:after="0" w:line="240" w:lineRule="auto"/>
        <w:rPr>
          <w:rFonts w:asciiTheme="majorHAnsi" w:hAnsiTheme="majorHAnsi" w:cstheme="majorHAnsi"/>
          <w:color w:val="4F81BD" w:themeColor="accent1"/>
          <w:sz w:val="18"/>
        </w:rPr>
      </w:pPr>
    </w:p>
    <w:p w14:paraId="56EEFA02" w14:textId="77777777" w:rsidR="00814D57" w:rsidRPr="008E59C3" w:rsidRDefault="00814D57" w:rsidP="002F7E4E">
      <w:pPr>
        <w:spacing w:after="0" w:line="240" w:lineRule="auto"/>
        <w:rPr>
          <w:rFonts w:asciiTheme="majorHAnsi" w:hAnsiTheme="majorHAnsi" w:cstheme="majorHAnsi"/>
          <w:color w:val="4F81BD" w:themeColor="accent1"/>
          <w:sz w:val="18"/>
        </w:rPr>
      </w:pPr>
      <w:r w:rsidRPr="008E59C3">
        <w:rPr>
          <w:rFonts w:asciiTheme="majorHAnsi" w:hAnsiTheme="majorHAnsi" w:cstheme="majorHAnsi"/>
          <w:color w:val="4F81BD" w:themeColor="accent1"/>
          <w:sz w:val="18"/>
        </w:rPr>
        <w:t>('2018-07-22', 'AP2026', 'Piysuh', 47, 59, 'Male',</w:t>
      </w:r>
    </w:p>
    <w:p w14:paraId="28F9F951" w14:textId="77777777" w:rsidR="00814D57" w:rsidRPr="008E59C3" w:rsidRDefault="00814D57" w:rsidP="002F7E4E">
      <w:pPr>
        <w:spacing w:after="0" w:line="240" w:lineRule="auto"/>
        <w:rPr>
          <w:rFonts w:asciiTheme="majorHAnsi" w:hAnsiTheme="majorHAnsi" w:cstheme="majorHAnsi"/>
          <w:color w:val="4F81BD" w:themeColor="accent1"/>
          <w:sz w:val="18"/>
        </w:rPr>
      </w:pPr>
      <w:r w:rsidRPr="008E59C3">
        <w:rPr>
          <w:rFonts w:asciiTheme="majorHAnsi" w:hAnsiTheme="majorHAnsi" w:cstheme="majorHAnsi"/>
          <w:color w:val="4F81BD" w:themeColor="accent1"/>
          <w:sz w:val="18"/>
        </w:rPr>
        <w:t xml:space="preserve"> 'Haryana', '8912819', 'Cancer', 'Suraj', 22),</w:t>
      </w:r>
    </w:p>
    <w:p w14:paraId="18DE630F" w14:textId="77777777" w:rsidR="00814D57" w:rsidRPr="008E59C3" w:rsidRDefault="00814D57" w:rsidP="002F7E4E">
      <w:pPr>
        <w:spacing w:after="0" w:line="240" w:lineRule="auto"/>
        <w:rPr>
          <w:rFonts w:asciiTheme="majorHAnsi" w:hAnsiTheme="majorHAnsi" w:cstheme="majorHAnsi"/>
          <w:color w:val="4F81BD" w:themeColor="accent1"/>
          <w:sz w:val="18"/>
        </w:rPr>
      </w:pPr>
    </w:p>
    <w:p w14:paraId="268AE6A1" w14:textId="77777777" w:rsidR="00814D57" w:rsidRPr="008E59C3" w:rsidRDefault="00814D57" w:rsidP="002F7E4E">
      <w:pPr>
        <w:spacing w:after="0" w:line="240" w:lineRule="auto"/>
        <w:rPr>
          <w:rFonts w:asciiTheme="majorHAnsi" w:hAnsiTheme="majorHAnsi" w:cstheme="majorHAnsi"/>
          <w:color w:val="4F81BD" w:themeColor="accent1"/>
          <w:sz w:val="18"/>
        </w:rPr>
      </w:pPr>
      <w:r w:rsidRPr="008E59C3">
        <w:rPr>
          <w:rFonts w:asciiTheme="majorHAnsi" w:hAnsiTheme="majorHAnsi" w:cstheme="majorHAnsi"/>
          <w:color w:val="4F81BD" w:themeColor="accent1"/>
          <w:sz w:val="18"/>
        </w:rPr>
        <w:t>('2017-03-25', 'AP2027', 'Stephen', 69, 55, 'Male',</w:t>
      </w:r>
    </w:p>
    <w:p w14:paraId="39BE8076" w14:textId="77777777" w:rsidR="00814D57" w:rsidRPr="008E59C3" w:rsidRDefault="00814D57" w:rsidP="002F7E4E">
      <w:pPr>
        <w:spacing w:after="0" w:line="240" w:lineRule="auto"/>
        <w:rPr>
          <w:rFonts w:asciiTheme="majorHAnsi" w:hAnsiTheme="majorHAnsi" w:cstheme="majorHAnsi"/>
          <w:color w:val="4F81BD" w:themeColor="accent1"/>
          <w:sz w:val="18"/>
        </w:rPr>
      </w:pPr>
      <w:r w:rsidRPr="008E59C3">
        <w:rPr>
          <w:rFonts w:asciiTheme="majorHAnsi" w:hAnsiTheme="majorHAnsi" w:cstheme="majorHAnsi"/>
          <w:color w:val="4F81BD" w:themeColor="accent1"/>
          <w:sz w:val="18"/>
        </w:rPr>
        <w:t xml:space="preserve"> 'Gujarat', '8888211', 'Liver', 'Mehta', 23),</w:t>
      </w:r>
    </w:p>
    <w:p w14:paraId="5C52FDC4" w14:textId="77777777" w:rsidR="00814D57" w:rsidRPr="008E59C3" w:rsidRDefault="00814D57" w:rsidP="002F7E4E">
      <w:pPr>
        <w:spacing w:after="0" w:line="240" w:lineRule="auto"/>
        <w:rPr>
          <w:rFonts w:asciiTheme="majorHAnsi" w:hAnsiTheme="majorHAnsi" w:cstheme="majorHAnsi"/>
          <w:color w:val="4F81BD" w:themeColor="accent1"/>
          <w:sz w:val="18"/>
        </w:rPr>
      </w:pPr>
    </w:p>
    <w:p w14:paraId="76DE2C4E" w14:textId="77777777" w:rsidR="00814D57" w:rsidRPr="008E59C3" w:rsidRDefault="00814D57" w:rsidP="002F7E4E">
      <w:pPr>
        <w:spacing w:after="0" w:line="240" w:lineRule="auto"/>
        <w:rPr>
          <w:rFonts w:asciiTheme="majorHAnsi" w:hAnsiTheme="majorHAnsi" w:cstheme="majorHAnsi"/>
          <w:color w:val="4F81BD" w:themeColor="accent1"/>
          <w:sz w:val="18"/>
        </w:rPr>
      </w:pPr>
      <w:r w:rsidRPr="008E59C3">
        <w:rPr>
          <w:rFonts w:asciiTheme="majorHAnsi" w:hAnsiTheme="majorHAnsi" w:cstheme="majorHAnsi"/>
          <w:color w:val="4F81BD" w:themeColor="accent1"/>
          <w:sz w:val="18"/>
        </w:rPr>
        <w:t>('2019-04-22', 'AP2028', 'Aaron', 75, 53, 'Male',</w:t>
      </w:r>
    </w:p>
    <w:p w14:paraId="052D0FC1" w14:textId="7B9154E5" w:rsidR="00814D57" w:rsidRPr="008E59C3" w:rsidRDefault="00814D57" w:rsidP="002F7E4E">
      <w:pPr>
        <w:spacing w:after="0" w:line="240" w:lineRule="auto"/>
        <w:rPr>
          <w:rFonts w:asciiTheme="majorHAnsi" w:hAnsiTheme="majorHAnsi" w:cstheme="majorHAnsi"/>
          <w:color w:val="4F81BD" w:themeColor="accent1"/>
          <w:sz w:val="18"/>
        </w:rPr>
      </w:pPr>
      <w:r w:rsidRPr="008E59C3">
        <w:rPr>
          <w:rFonts w:asciiTheme="majorHAnsi" w:hAnsiTheme="majorHAnsi" w:cstheme="majorHAnsi"/>
          <w:color w:val="4F81BD" w:themeColor="accent1"/>
          <w:sz w:val="18"/>
        </w:rPr>
        <w:t xml:space="preserve"> 'Banglore', '9012192', 'Asthma', 'Karthik', 24);</w:t>
      </w:r>
    </w:p>
    <w:p w14:paraId="39B6FA1D" w14:textId="77777777" w:rsidR="00975F6D" w:rsidRPr="008E59C3" w:rsidRDefault="00975F6D" w:rsidP="002F7E4E">
      <w:pPr>
        <w:spacing w:after="0" w:line="240" w:lineRule="auto"/>
        <w:rPr>
          <w:rFonts w:asciiTheme="majorHAnsi" w:hAnsiTheme="majorHAnsi" w:cstheme="majorHAnsi"/>
          <w:color w:val="4F81BD" w:themeColor="accent1"/>
          <w:sz w:val="18"/>
        </w:rPr>
      </w:pPr>
    </w:p>
    <w:p w14:paraId="7816ED61" w14:textId="77777777" w:rsidR="00975F6D" w:rsidRPr="008E59C3" w:rsidRDefault="00975F6D" w:rsidP="002F7E4E">
      <w:pPr>
        <w:spacing w:after="0" w:line="240" w:lineRule="auto"/>
        <w:rPr>
          <w:rFonts w:asciiTheme="majorHAnsi" w:hAnsiTheme="majorHAnsi" w:cstheme="majorHAnsi"/>
          <w:color w:val="4F81BD" w:themeColor="accent1"/>
          <w:sz w:val="18"/>
        </w:rPr>
      </w:pPr>
      <w:r w:rsidRPr="008E59C3">
        <w:rPr>
          <w:rFonts w:asciiTheme="majorHAnsi" w:hAnsiTheme="majorHAnsi" w:cstheme="majorHAnsi"/>
          <w:color w:val="4F81BD" w:themeColor="accent1"/>
          <w:sz w:val="18"/>
        </w:rPr>
        <w:t>SELECT *</w:t>
      </w:r>
    </w:p>
    <w:p w14:paraId="65EAAB80" w14:textId="5B84F7BF" w:rsidR="000A3CD1" w:rsidRPr="008E59C3" w:rsidRDefault="00975F6D" w:rsidP="002F7E4E">
      <w:pPr>
        <w:spacing w:after="0" w:line="240" w:lineRule="auto"/>
        <w:rPr>
          <w:rFonts w:asciiTheme="majorHAnsi" w:hAnsiTheme="majorHAnsi" w:cstheme="majorHAnsi"/>
          <w:color w:val="4F81BD" w:themeColor="accent1"/>
          <w:sz w:val="18"/>
        </w:rPr>
      </w:pPr>
      <w:r w:rsidRPr="008E59C3">
        <w:rPr>
          <w:rFonts w:asciiTheme="majorHAnsi" w:hAnsiTheme="majorHAnsi" w:cstheme="majorHAnsi"/>
          <w:color w:val="4F81BD" w:themeColor="accent1"/>
          <w:sz w:val="18"/>
        </w:rPr>
        <w:t>FROM patients;</w:t>
      </w:r>
      <w:r w:rsidR="000A3CD1" w:rsidRPr="008E59C3">
        <w:rPr>
          <w:rFonts w:asciiTheme="majorHAnsi" w:hAnsiTheme="majorHAnsi" w:cstheme="majorHAnsi"/>
          <w:color w:val="4F81BD" w:themeColor="accent1"/>
          <w:sz w:val="18"/>
        </w:rPr>
        <w:drawing>
          <wp:anchor distT="0" distB="0" distL="114300" distR="114300" simplePos="0" relativeHeight="251729408" behindDoc="1" locked="0" layoutInCell="1" allowOverlap="1" wp14:anchorId="1156F161" wp14:editId="2296D3C6">
            <wp:simplePos x="0" y="0"/>
            <wp:positionH relativeFrom="column">
              <wp:posOffset>-582930</wp:posOffset>
            </wp:positionH>
            <wp:positionV relativeFrom="page">
              <wp:posOffset>6991350</wp:posOffset>
            </wp:positionV>
            <wp:extent cx="7672705" cy="2430780"/>
            <wp:effectExtent l="0" t="0" r="4445" b="7620"/>
            <wp:wrapNone/>
            <wp:docPr id="414366804" name="Picture 1" descr="The image displays a table with columns for patient attributes, including patient ID, date, disease, and other personal informa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4366804" name="Picture 1" descr="The image displays a table with columns for patient attributes, including patient ID, date, disease, and other personal information.&#10;&#10;AI-generated content may be incorrect."/>
                    <pic:cNvPicPr/>
                  </pic:nvPicPr>
                  <pic:blipFill>
                    <a:blip r:embed="rId10"/>
                    <a:stretch>
                      <a:fillRect/>
                    </a:stretch>
                  </pic:blipFill>
                  <pic:spPr>
                    <a:xfrm>
                      <a:off x="0" y="0"/>
                      <a:ext cx="7672705" cy="2430780"/>
                    </a:xfrm>
                    <a:prstGeom prst="rect">
                      <a:avLst/>
                    </a:prstGeom>
                  </pic:spPr>
                </pic:pic>
              </a:graphicData>
            </a:graphic>
            <wp14:sizeRelH relativeFrom="margin">
              <wp14:pctWidth>0</wp14:pctWidth>
            </wp14:sizeRelH>
            <wp14:sizeRelV relativeFrom="margin">
              <wp14:pctHeight>0</wp14:pctHeight>
            </wp14:sizeRelV>
          </wp:anchor>
        </w:drawing>
      </w:r>
    </w:p>
    <w:p w14:paraId="16AA69E3" w14:textId="4922DB8C" w:rsidR="000A3CD1" w:rsidRPr="00814D57" w:rsidRDefault="000A3CD1" w:rsidP="00A57D4E">
      <w:pPr>
        <w:spacing w:after="0"/>
        <w:rPr>
          <w:rFonts w:ascii="Consolas" w:hAnsi="Consolas"/>
          <w:color w:val="4F81BD" w:themeColor="accent1"/>
          <w:sz w:val="18"/>
        </w:rPr>
      </w:pPr>
    </w:p>
    <w:p w14:paraId="36A913E0" w14:textId="733167C9" w:rsidR="00C4412C" w:rsidRPr="002F7E4E" w:rsidRDefault="00F47C8C" w:rsidP="00DF605F">
      <w:pPr>
        <w:pStyle w:val="Heading1"/>
        <w:pageBreakBefore/>
        <w:numPr>
          <w:ilvl w:val="0"/>
          <w:numId w:val="10"/>
        </w:numPr>
        <w:rPr>
          <w:rFonts w:asciiTheme="minorHAnsi" w:hAnsiTheme="minorHAnsi"/>
          <w:b w:val="0"/>
          <w:bCs w:val="0"/>
          <w:spacing w:val="5"/>
          <w:kern w:val="28"/>
          <w:sz w:val="36"/>
          <w:szCs w:val="44"/>
        </w:rPr>
      </w:pPr>
      <w:r w:rsidRPr="002F7E4E">
        <w:rPr>
          <w:rFonts w:asciiTheme="minorHAnsi" w:hAnsiTheme="minorHAnsi"/>
          <w:b w:val="0"/>
          <w:bCs w:val="0"/>
          <w:spacing w:val="5"/>
          <w:kern w:val="28"/>
          <w:sz w:val="36"/>
          <w:szCs w:val="44"/>
        </w:rPr>
        <w:lastRenderedPageBreak/>
        <w:t>Display the total number of patients in the table.</w:t>
      </w:r>
    </w:p>
    <w:p w14:paraId="3F555E5C" w14:textId="77777777" w:rsidR="007C7DE2" w:rsidRPr="002F7E4E" w:rsidRDefault="007C7DE2" w:rsidP="002F7E4E">
      <w:pPr>
        <w:spacing w:after="0" w:line="240" w:lineRule="auto"/>
        <w:rPr>
          <w:rFonts w:asciiTheme="majorHAnsi" w:hAnsiTheme="majorHAnsi" w:cstheme="majorHAnsi"/>
          <w:color w:val="4F81BD" w:themeColor="accent1"/>
          <w:sz w:val="18"/>
        </w:rPr>
      </w:pPr>
      <w:r w:rsidRPr="002F7E4E">
        <w:rPr>
          <w:rFonts w:asciiTheme="majorHAnsi" w:hAnsiTheme="majorHAnsi" w:cstheme="majorHAnsi"/>
          <w:color w:val="4F81BD" w:themeColor="accent1"/>
          <w:sz w:val="18"/>
        </w:rPr>
        <w:t xml:space="preserve">SELECT </w:t>
      </w:r>
      <w:proofErr w:type="gramStart"/>
      <w:r w:rsidRPr="002F7E4E">
        <w:rPr>
          <w:rFonts w:asciiTheme="majorHAnsi" w:hAnsiTheme="majorHAnsi" w:cstheme="majorHAnsi"/>
          <w:color w:val="4F81BD" w:themeColor="accent1"/>
          <w:sz w:val="18"/>
        </w:rPr>
        <w:t>COUNT(</w:t>
      </w:r>
      <w:proofErr w:type="gramEnd"/>
      <w:r w:rsidRPr="002F7E4E">
        <w:rPr>
          <w:rFonts w:asciiTheme="majorHAnsi" w:hAnsiTheme="majorHAnsi" w:cstheme="majorHAnsi"/>
          <w:color w:val="4F81BD" w:themeColor="accent1"/>
          <w:sz w:val="18"/>
        </w:rPr>
        <w:t>*) AS TotalPatients</w:t>
      </w:r>
    </w:p>
    <w:p w14:paraId="473C54F1" w14:textId="4911C36B" w:rsidR="00C4412C" w:rsidRPr="002F7E4E" w:rsidRDefault="007C7DE2" w:rsidP="002F7E4E">
      <w:pPr>
        <w:spacing w:after="0" w:line="240" w:lineRule="auto"/>
        <w:rPr>
          <w:rFonts w:asciiTheme="majorHAnsi" w:hAnsiTheme="majorHAnsi" w:cstheme="majorHAnsi"/>
          <w:color w:val="4F81BD" w:themeColor="accent1"/>
          <w:sz w:val="18"/>
        </w:rPr>
      </w:pPr>
      <w:r w:rsidRPr="002F7E4E">
        <w:rPr>
          <w:rFonts w:asciiTheme="majorHAnsi" w:hAnsiTheme="majorHAnsi" w:cstheme="majorHAnsi"/>
          <w:color w:val="4F81BD" w:themeColor="accent1"/>
          <w:sz w:val="18"/>
        </w:rPr>
        <w:t>FROM patients;</w:t>
      </w:r>
    </w:p>
    <w:p w14:paraId="70936E20" w14:textId="43E21879" w:rsidR="00C4412C" w:rsidRDefault="0070582D">
      <w:pPr>
        <w:rPr>
          <w:color w:val="C0504D" w:themeColor="accent2"/>
          <w:sz w:val="22"/>
          <w:szCs w:val="24"/>
        </w:rPr>
      </w:pPr>
      <w:r w:rsidRPr="002F7E4E">
        <w:rPr>
          <w:color w:val="C0504D" w:themeColor="accent2"/>
          <w:sz w:val="22"/>
          <w:szCs w:val="24"/>
        </w:rPr>
        <w:t>COUNT(*) counts every record. There are 8 records and 8 distinct patient IDs in this dataset, so the table contains 8 patients.</w:t>
      </w:r>
    </w:p>
    <w:p w14:paraId="30DE84CF" w14:textId="53D1B226" w:rsidR="004F660B" w:rsidRDefault="004F660B">
      <w:pPr>
        <w:rPr>
          <w:color w:val="C0504D" w:themeColor="accent2"/>
          <w:sz w:val="22"/>
          <w:szCs w:val="24"/>
        </w:rPr>
      </w:pPr>
      <w:r w:rsidRPr="004F660B">
        <w:rPr>
          <w:color w:val="C0504D" w:themeColor="accent2"/>
          <w:sz w:val="22"/>
          <w:szCs w:val="24"/>
        </w:rPr>
        <w:drawing>
          <wp:anchor distT="0" distB="0" distL="114300" distR="114300" simplePos="0" relativeHeight="251732480" behindDoc="1" locked="0" layoutInCell="1" allowOverlap="1" wp14:anchorId="299D9BED" wp14:editId="46523A20">
            <wp:simplePos x="0" y="0"/>
            <wp:positionH relativeFrom="column">
              <wp:posOffset>-138430</wp:posOffset>
            </wp:positionH>
            <wp:positionV relativeFrom="page">
              <wp:posOffset>2082800</wp:posOffset>
            </wp:positionV>
            <wp:extent cx="4025900" cy="1377950"/>
            <wp:effectExtent l="0" t="0" r="0" b="0"/>
            <wp:wrapNone/>
            <wp:docPr id="146681116" name="Picture 1" descr="The image shows a SQL query window in a data visualization software, displaying a query to count the total number of patients in the 'patients' table, resulting in 123.&#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681116" name="Picture 1" descr="The image shows a SQL query window in a data visualization software, displaying a query to count the total number of patients in the 'patients' table, resulting in 123.&#10;&#10;AI-generated content may be incorrect."/>
                    <pic:cNvPicPr/>
                  </pic:nvPicPr>
                  <pic:blipFill>
                    <a:blip r:embed="rId11"/>
                    <a:stretch>
                      <a:fillRect/>
                    </a:stretch>
                  </pic:blipFill>
                  <pic:spPr>
                    <a:xfrm>
                      <a:off x="0" y="0"/>
                      <a:ext cx="4025900" cy="1377950"/>
                    </a:xfrm>
                    <a:prstGeom prst="rect">
                      <a:avLst/>
                    </a:prstGeom>
                  </pic:spPr>
                </pic:pic>
              </a:graphicData>
            </a:graphic>
          </wp:anchor>
        </w:drawing>
      </w:r>
    </w:p>
    <w:p w14:paraId="1D03122C" w14:textId="5629EDBB" w:rsidR="004F660B" w:rsidRDefault="004F660B">
      <w:pPr>
        <w:rPr>
          <w:color w:val="C0504D" w:themeColor="accent2"/>
          <w:sz w:val="22"/>
          <w:szCs w:val="24"/>
        </w:rPr>
      </w:pPr>
    </w:p>
    <w:p w14:paraId="294F6951" w14:textId="77777777" w:rsidR="004F660B" w:rsidRDefault="004F660B">
      <w:pPr>
        <w:rPr>
          <w:color w:val="C0504D" w:themeColor="accent2"/>
          <w:sz w:val="22"/>
          <w:szCs w:val="24"/>
        </w:rPr>
      </w:pPr>
    </w:p>
    <w:p w14:paraId="0D5B561D" w14:textId="77777777" w:rsidR="004F660B" w:rsidRDefault="004F660B">
      <w:pPr>
        <w:rPr>
          <w:color w:val="C0504D" w:themeColor="accent2"/>
          <w:sz w:val="22"/>
          <w:szCs w:val="24"/>
        </w:rPr>
      </w:pPr>
    </w:p>
    <w:p w14:paraId="0F54AE95" w14:textId="77777777" w:rsidR="004F660B" w:rsidRDefault="004F660B">
      <w:pPr>
        <w:rPr>
          <w:color w:val="C0504D" w:themeColor="accent2"/>
          <w:sz w:val="22"/>
          <w:szCs w:val="24"/>
        </w:rPr>
      </w:pPr>
    </w:p>
    <w:p w14:paraId="3C905B55" w14:textId="53D303F3" w:rsidR="00C4412C" w:rsidRDefault="00C4412C">
      <w:pPr>
        <w:rPr>
          <w:color w:val="C0504D" w:themeColor="accent2"/>
          <w:sz w:val="22"/>
          <w:szCs w:val="24"/>
        </w:rPr>
      </w:pPr>
    </w:p>
    <w:p w14:paraId="7AB3A96E" w14:textId="77777777" w:rsidR="008324AC" w:rsidRDefault="008324AC">
      <w:pPr>
        <w:rPr>
          <w:color w:val="C0504D" w:themeColor="accent2"/>
          <w:sz w:val="22"/>
          <w:szCs w:val="24"/>
        </w:rPr>
      </w:pPr>
    </w:p>
    <w:p w14:paraId="6F151108" w14:textId="66550061" w:rsidR="008324AC" w:rsidRPr="00B24861" w:rsidRDefault="008324AC" w:rsidP="0063781D">
      <w:pPr>
        <w:pStyle w:val="ListParagraph"/>
        <w:numPr>
          <w:ilvl w:val="0"/>
          <w:numId w:val="10"/>
        </w:numPr>
        <w:rPr>
          <w:b/>
          <w:bCs/>
          <w:sz w:val="22"/>
          <w:szCs w:val="24"/>
        </w:rPr>
      </w:pPr>
      <w:r w:rsidRPr="00B24861">
        <w:rPr>
          <w:b/>
          <w:bCs/>
          <w:sz w:val="22"/>
          <w:szCs w:val="24"/>
        </w:rPr>
        <w:t>Write queries for various other tasks such as displaying patient names with the current date, modifying patient names to uppercase, counting characters in patient names, combining patient and doctor names, extracting the year from dates, and identifying duplicate entries in the doctor name column. </w:t>
      </w:r>
    </w:p>
    <w:p w14:paraId="4C40FE0F" w14:textId="77777777" w:rsidR="00123841" w:rsidRPr="00123841" w:rsidRDefault="008324AC" w:rsidP="00FB452E">
      <w:pPr>
        <w:numPr>
          <w:ilvl w:val="1"/>
          <w:numId w:val="10"/>
        </w:numPr>
        <w:tabs>
          <w:tab w:val="num" w:pos="1440"/>
        </w:tabs>
        <w:rPr>
          <w:b/>
          <w:bCs/>
        </w:rPr>
      </w:pPr>
      <w:r w:rsidRPr="008324AC">
        <w:t xml:space="preserve">Write a query to display the patient id and patient name with the </w:t>
      </w:r>
      <w:r w:rsidRPr="002A33F9">
        <w:rPr>
          <w:b/>
          <w:bCs/>
        </w:rPr>
        <w:t>current date</w:t>
      </w:r>
      <w:r w:rsidR="002A33F9" w:rsidRPr="002A33F9">
        <w:rPr>
          <w:noProof/>
        </w:rPr>
        <w:t xml:space="preserve"> </w:t>
      </w:r>
    </w:p>
    <w:p w14:paraId="3E4274E8" w14:textId="77777777" w:rsidR="00123841" w:rsidRPr="00123841" w:rsidRDefault="00123841" w:rsidP="00123841">
      <w:pPr>
        <w:pStyle w:val="ListParagraph"/>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HAnsi" w:hAnsiTheme="majorHAnsi" w:cstheme="majorHAnsi"/>
          <w:color w:val="4F81BD" w:themeColor="accent1"/>
          <w:sz w:val="18"/>
        </w:rPr>
      </w:pPr>
      <w:r w:rsidRPr="00123841">
        <w:rPr>
          <w:rFonts w:asciiTheme="majorHAnsi" w:hAnsiTheme="majorHAnsi" w:cstheme="majorHAnsi"/>
          <w:color w:val="4F81BD" w:themeColor="accent1"/>
          <w:sz w:val="18"/>
        </w:rPr>
        <w:t>SELECT pid,</w:t>
      </w:r>
    </w:p>
    <w:p w14:paraId="168BCFC3" w14:textId="77777777" w:rsidR="00123841" w:rsidRPr="00123841" w:rsidRDefault="00123841" w:rsidP="00123841">
      <w:pPr>
        <w:pStyle w:val="ListParagraph"/>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HAnsi" w:hAnsiTheme="majorHAnsi" w:cstheme="majorHAnsi"/>
          <w:color w:val="4F81BD" w:themeColor="accent1"/>
          <w:sz w:val="18"/>
        </w:rPr>
      </w:pPr>
      <w:r w:rsidRPr="00123841">
        <w:rPr>
          <w:rFonts w:asciiTheme="majorHAnsi" w:hAnsiTheme="majorHAnsi" w:cstheme="majorHAnsi"/>
          <w:color w:val="4F81BD" w:themeColor="accent1"/>
          <w:sz w:val="18"/>
        </w:rPr>
        <w:t xml:space="preserve">       p_name,</w:t>
      </w:r>
    </w:p>
    <w:p w14:paraId="0CAE1966" w14:textId="77777777" w:rsidR="00123841" w:rsidRPr="00123841" w:rsidRDefault="00123841" w:rsidP="00123841">
      <w:pPr>
        <w:pStyle w:val="ListParagraph"/>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HAnsi" w:hAnsiTheme="majorHAnsi" w:cstheme="majorHAnsi"/>
          <w:color w:val="4F81BD" w:themeColor="accent1"/>
          <w:sz w:val="18"/>
        </w:rPr>
      </w:pPr>
      <w:r w:rsidRPr="00123841">
        <w:rPr>
          <w:rFonts w:asciiTheme="majorHAnsi" w:hAnsiTheme="majorHAnsi" w:cstheme="majorHAnsi"/>
          <w:color w:val="4F81BD" w:themeColor="accent1"/>
          <w:sz w:val="18"/>
        </w:rPr>
        <w:t xml:space="preserve">       </w:t>
      </w:r>
      <w:proofErr w:type="gramStart"/>
      <w:r w:rsidRPr="00123841">
        <w:rPr>
          <w:rFonts w:asciiTheme="majorHAnsi" w:hAnsiTheme="majorHAnsi" w:cstheme="majorHAnsi"/>
          <w:color w:val="4F81BD" w:themeColor="accent1"/>
          <w:sz w:val="18"/>
        </w:rPr>
        <w:t>DATE(</w:t>
      </w:r>
      <w:proofErr w:type="gramEnd"/>
      <w:r w:rsidRPr="00123841">
        <w:rPr>
          <w:rFonts w:asciiTheme="majorHAnsi" w:hAnsiTheme="majorHAnsi" w:cstheme="majorHAnsi"/>
          <w:color w:val="4F81BD" w:themeColor="accent1"/>
          <w:sz w:val="18"/>
        </w:rPr>
        <w:t>'now', 'localtime') AS CurrentDate</w:t>
      </w:r>
    </w:p>
    <w:p w14:paraId="0E112251" w14:textId="77777777" w:rsidR="00123841" w:rsidRDefault="00123841" w:rsidP="00123841">
      <w:pPr>
        <w:pStyle w:val="ListParagraph"/>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Cs w:val="20"/>
        </w:rPr>
      </w:pPr>
      <w:r w:rsidRPr="00123841">
        <w:rPr>
          <w:rFonts w:asciiTheme="majorHAnsi" w:hAnsiTheme="majorHAnsi" w:cstheme="majorHAnsi"/>
          <w:color w:val="4F81BD" w:themeColor="accent1"/>
          <w:sz w:val="18"/>
        </w:rPr>
        <w:t>FROM patients</w:t>
      </w:r>
      <w:r w:rsidRPr="00123841">
        <w:rPr>
          <w:rFonts w:ascii="Courier New" w:eastAsia="Times New Roman" w:hAnsi="Courier New" w:cs="Courier New"/>
          <w:szCs w:val="20"/>
        </w:rPr>
        <w:t>;</w:t>
      </w:r>
    </w:p>
    <w:p w14:paraId="06D79F99" w14:textId="792DBB60" w:rsidR="000E6C2C" w:rsidRPr="000E6C2C" w:rsidRDefault="000E6C2C" w:rsidP="00123841">
      <w:pPr>
        <w:pStyle w:val="ListParagraph"/>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color w:val="C0504D" w:themeColor="accent2"/>
          <w:sz w:val="22"/>
          <w:szCs w:val="24"/>
        </w:rPr>
      </w:pPr>
      <w:r w:rsidRPr="000E6C2C">
        <w:rPr>
          <w:color w:val="C0504D" w:themeColor="accent2"/>
          <w:sz w:val="22"/>
          <w:szCs w:val="24"/>
        </w:rPr>
        <w:t xml:space="preserve">DATE('now', 'localtime') displays the current date for each patient. This does not filter patients by visit date or alter their recorded dates. The captured date is 2026-09-29 in </w:t>
      </w:r>
      <w:r w:rsidR="00986DB7">
        <w:rPr>
          <w:color w:val="C0504D" w:themeColor="accent2"/>
          <w:sz w:val="22"/>
          <w:szCs w:val="24"/>
        </w:rPr>
        <w:t>Atlanta/GA</w:t>
      </w:r>
      <w:r w:rsidRPr="000E6C2C">
        <w:rPr>
          <w:color w:val="C0504D" w:themeColor="accent2"/>
          <w:sz w:val="22"/>
          <w:szCs w:val="24"/>
        </w:rPr>
        <w:t>.</w:t>
      </w:r>
    </w:p>
    <w:p w14:paraId="7EC0D051" w14:textId="797A28F2" w:rsidR="00123841" w:rsidRDefault="006032A2" w:rsidP="00123841">
      <w:pPr>
        <w:tabs>
          <w:tab w:val="num" w:pos="1440"/>
        </w:tabs>
        <w:ind w:left="1440"/>
        <w:rPr>
          <w:b/>
          <w:bCs/>
        </w:rPr>
      </w:pPr>
      <w:r w:rsidRPr="002A33F9">
        <w:drawing>
          <wp:inline distT="0" distB="0" distL="0" distR="0" wp14:anchorId="5E81C047" wp14:editId="32BA4114">
            <wp:extent cx="2673487" cy="2387723"/>
            <wp:effectExtent l="0" t="0" r="0" b="0"/>
            <wp:docPr id="462258301" name="Picture 1" descr="The image appears to be a table or query result displaying patient information, including patient IDs (pid), names (p_name), and the current date (CurrentDat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2258301" name="Picture 1" descr="The image appears to be a table or query result displaying patient information, including patient IDs (pid), names (p_name), and the current date (CurrentDate).&#10;&#10;AI-generated content may be incorrect."/>
                    <pic:cNvPicPr/>
                  </pic:nvPicPr>
                  <pic:blipFill>
                    <a:blip r:embed="rId12"/>
                    <a:stretch>
                      <a:fillRect/>
                    </a:stretch>
                  </pic:blipFill>
                  <pic:spPr>
                    <a:xfrm>
                      <a:off x="0" y="0"/>
                      <a:ext cx="2673487" cy="2387723"/>
                    </a:xfrm>
                    <a:prstGeom prst="rect">
                      <a:avLst/>
                    </a:prstGeom>
                  </pic:spPr>
                </pic:pic>
              </a:graphicData>
            </a:graphic>
          </wp:inline>
        </w:drawing>
      </w:r>
    </w:p>
    <w:p w14:paraId="0D1C82CA" w14:textId="77777777" w:rsidR="00CB6964" w:rsidRDefault="00CB6964" w:rsidP="00123841">
      <w:pPr>
        <w:tabs>
          <w:tab w:val="num" w:pos="1440"/>
        </w:tabs>
        <w:ind w:left="1440"/>
        <w:rPr>
          <w:b/>
          <w:bCs/>
        </w:rPr>
      </w:pPr>
    </w:p>
    <w:p w14:paraId="31716286" w14:textId="77777777" w:rsidR="00CB6964" w:rsidRDefault="00CB6964" w:rsidP="00123841">
      <w:pPr>
        <w:tabs>
          <w:tab w:val="num" w:pos="1440"/>
        </w:tabs>
        <w:ind w:left="1440"/>
        <w:rPr>
          <w:b/>
          <w:bCs/>
        </w:rPr>
      </w:pPr>
    </w:p>
    <w:p w14:paraId="7DB174A9" w14:textId="77777777" w:rsidR="00CB6964" w:rsidRDefault="00CB6964" w:rsidP="00123841">
      <w:pPr>
        <w:tabs>
          <w:tab w:val="num" w:pos="1440"/>
        </w:tabs>
        <w:ind w:left="1440"/>
        <w:rPr>
          <w:b/>
          <w:bCs/>
        </w:rPr>
      </w:pPr>
    </w:p>
    <w:p w14:paraId="64911A66" w14:textId="77777777" w:rsidR="00CB6964" w:rsidRDefault="00CB6964" w:rsidP="00123841">
      <w:pPr>
        <w:tabs>
          <w:tab w:val="num" w:pos="1440"/>
        </w:tabs>
        <w:ind w:left="1440"/>
        <w:rPr>
          <w:b/>
          <w:bCs/>
        </w:rPr>
      </w:pPr>
    </w:p>
    <w:p w14:paraId="223BD132" w14:textId="77777777" w:rsidR="00CB6964" w:rsidRDefault="00CB6964" w:rsidP="00123841">
      <w:pPr>
        <w:tabs>
          <w:tab w:val="num" w:pos="1440"/>
        </w:tabs>
        <w:ind w:left="1440"/>
        <w:rPr>
          <w:b/>
          <w:bCs/>
        </w:rPr>
      </w:pPr>
    </w:p>
    <w:p w14:paraId="6C5E1038" w14:textId="77777777" w:rsidR="00CB6964" w:rsidRPr="00123841" w:rsidRDefault="00CB6964" w:rsidP="00123841">
      <w:pPr>
        <w:tabs>
          <w:tab w:val="num" w:pos="1440"/>
        </w:tabs>
        <w:ind w:left="1440"/>
        <w:rPr>
          <w:b/>
          <w:bCs/>
        </w:rPr>
      </w:pPr>
    </w:p>
    <w:p w14:paraId="7B08F033" w14:textId="732AA898" w:rsidR="008324AC" w:rsidRPr="00306962" w:rsidRDefault="008324AC" w:rsidP="00306962">
      <w:pPr>
        <w:numPr>
          <w:ilvl w:val="1"/>
          <w:numId w:val="10"/>
        </w:numPr>
        <w:tabs>
          <w:tab w:val="num" w:pos="1440"/>
        </w:tabs>
        <w:rPr>
          <w:b/>
          <w:bCs/>
        </w:rPr>
      </w:pPr>
      <w:r w:rsidRPr="008324AC">
        <w:t>Write a query to display the old patient name and the new patient name in uppercase</w:t>
      </w:r>
    </w:p>
    <w:p w14:paraId="700CAF52" w14:textId="77777777" w:rsidR="00306962" w:rsidRPr="00306962" w:rsidRDefault="00306962" w:rsidP="00306962">
      <w:pPr>
        <w:pStyle w:val="ListParagraph"/>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HAnsi" w:hAnsiTheme="majorHAnsi" w:cstheme="majorHAnsi"/>
          <w:color w:val="4F81BD" w:themeColor="accent1"/>
          <w:sz w:val="18"/>
        </w:rPr>
      </w:pPr>
      <w:r w:rsidRPr="00306962">
        <w:rPr>
          <w:rFonts w:asciiTheme="majorHAnsi" w:hAnsiTheme="majorHAnsi" w:cstheme="majorHAnsi"/>
          <w:color w:val="4F81BD" w:themeColor="accent1"/>
          <w:sz w:val="18"/>
        </w:rPr>
        <w:t>SELECT p_name AS OldPatientName,</w:t>
      </w:r>
    </w:p>
    <w:p w14:paraId="31AEC47E" w14:textId="77777777" w:rsidR="00306962" w:rsidRPr="00306962" w:rsidRDefault="00306962" w:rsidP="00306962">
      <w:pPr>
        <w:pStyle w:val="ListParagraph"/>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HAnsi" w:hAnsiTheme="majorHAnsi" w:cstheme="majorHAnsi"/>
          <w:color w:val="4F81BD" w:themeColor="accent1"/>
          <w:sz w:val="18"/>
        </w:rPr>
      </w:pPr>
      <w:r w:rsidRPr="00306962">
        <w:rPr>
          <w:rFonts w:asciiTheme="majorHAnsi" w:hAnsiTheme="majorHAnsi" w:cstheme="majorHAnsi"/>
          <w:color w:val="4F81BD" w:themeColor="accent1"/>
          <w:sz w:val="18"/>
        </w:rPr>
        <w:t xml:space="preserve">       UPPER(p_name) AS NewPatientName</w:t>
      </w:r>
    </w:p>
    <w:p w14:paraId="18B4D83D" w14:textId="77777777" w:rsidR="00306962" w:rsidRDefault="00306962" w:rsidP="00306962">
      <w:pPr>
        <w:pStyle w:val="ListParagraph"/>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HAnsi" w:hAnsiTheme="majorHAnsi" w:cstheme="majorHAnsi"/>
          <w:color w:val="4F81BD" w:themeColor="accent1"/>
          <w:sz w:val="18"/>
        </w:rPr>
      </w:pPr>
      <w:r w:rsidRPr="00306962">
        <w:rPr>
          <w:rFonts w:asciiTheme="majorHAnsi" w:hAnsiTheme="majorHAnsi" w:cstheme="majorHAnsi"/>
          <w:color w:val="4F81BD" w:themeColor="accent1"/>
          <w:sz w:val="18"/>
        </w:rPr>
        <w:t>FROM patients;</w:t>
      </w:r>
    </w:p>
    <w:p w14:paraId="2773EE5C" w14:textId="2ABCC834" w:rsidR="00302367" w:rsidRPr="00302367" w:rsidRDefault="00302367" w:rsidP="00306962">
      <w:pPr>
        <w:pStyle w:val="ListParagraph"/>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color w:val="C0504D" w:themeColor="accent2"/>
          <w:sz w:val="22"/>
          <w:szCs w:val="24"/>
        </w:rPr>
      </w:pPr>
      <w:r w:rsidRPr="00302367">
        <w:rPr>
          <w:color w:val="C0504D" w:themeColor="accent2"/>
          <w:sz w:val="22"/>
          <w:szCs w:val="24"/>
        </w:rPr>
        <w:t>UPPER(p_name) displays each name in uppercase beside its original value. AS gives each result column an alias. For example, Sarath becomes SARATH. This SELECT leaves the stored names unchanged.</w:t>
      </w:r>
    </w:p>
    <w:p w14:paraId="13F5B3DD" w14:textId="113B0217" w:rsidR="00CB6964" w:rsidRPr="00306962" w:rsidRDefault="00CB6964" w:rsidP="00306962">
      <w:pPr>
        <w:ind w:left="1440"/>
        <w:rPr>
          <w:b/>
          <w:bCs/>
        </w:rPr>
      </w:pPr>
      <w:r w:rsidRPr="00CB6964">
        <w:rPr>
          <w:b/>
          <w:bCs/>
        </w:rPr>
        <w:drawing>
          <wp:inline distT="0" distB="0" distL="0" distR="0" wp14:anchorId="1FCBEE85" wp14:editId="67FB9EAE">
            <wp:extent cx="3010055" cy="2095608"/>
            <wp:effectExtent l="0" t="0" r="0" b="0"/>
            <wp:docPr id="1772210618" name="Picture 1" descr="The image displays a table or grid with a list of patients' names, where the original names are displayed in one column, and their corresponding new names in another column, highlighting the chang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2210618" name="Picture 1" descr="The image displays a table or grid with a list of patients' names, where the original names are displayed in one column, and their corresponding new names in another column, highlighting the changes.&#10;&#10;AI-generated content may be incorrect."/>
                    <pic:cNvPicPr/>
                  </pic:nvPicPr>
                  <pic:blipFill>
                    <a:blip r:embed="rId13"/>
                    <a:stretch>
                      <a:fillRect/>
                    </a:stretch>
                  </pic:blipFill>
                  <pic:spPr>
                    <a:xfrm>
                      <a:off x="0" y="0"/>
                      <a:ext cx="3010055" cy="2095608"/>
                    </a:xfrm>
                    <a:prstGeom prst="rect">
                      <a:avLst/>
                    </a:prstGeom>
                  </pic:spPr>
                </pic:pic>
              </a:graphicData>
            </a:graphic>
          </wp:inline>
        </w:drawing>
      </w:r>
    </w:p>
    <w:p w14:paraId="20F3CE5D" w14:textId="77777777" w:rsidR="008324AC" w:rsidRDefault="008324AC" w:rsidP="0063781D">
      <w:pPr>
        <w:numPr>
          <w:ilvl w:val="1"/>
          <w:numId w:val="10"/>
        </w:numPr>
        <w:tabs>
          <w:tab w:val="num" w:pos="1440"/>
        </w:tabs>
      </w:pPr>
      <w:r w:rsidRPr="008324AC">
        <w:t>Write a query to display the patients' names along with the total number of characters in their name</w:t>
      </w:r>
    </w:p>
    <w:p w14:paraId="7A13F3C5" w14:textId="77777777" w:rsidR="00A13575" w:rsidRPr="00A13575" w:rsidRDefault="00A13575" w:rsidP="00A13575">
      <w:pPr>
        <w:pStyle w:val="HTMLPreformatted"/>
        <w:ind w:left="720"/>
        <w:rPr>
          <w:rFonts w:asciiTheme="majorHAnsi" w:eastAsiaTheme="minorEastAsia" w:hAnsiTheme="majorHAnsi" w:cstheme="majorHAnsi"/>
          <w:color w:val="4F81BD" w:themeColor="accent1"/>
          <w:sz w:val="18"/>
          <w:szCs w:val="22"/>
        </w:rPr>
      </w:pPr>
      <w:r w:rsidRPr="00A13575">
        <w:rPr>
          <w:rFonts w:asciiTheme="majorHAnsi" w:eastAsiaTheme="minorEastAsia" w:hAnsiTheme="majorHAnsi" w:cstheme="majorHAnsi"/>
          <w:color w:val="4F81BD" w:themeColor="accent1"/>
          <w:sz w:val="18"/>
          <w:szCs w:val="22"/>
        </w:rPr>
        <w:t>SELECT p_name,</w:t>
      </w:r>
    </w:p>
    <w:p w14:paraId="6A7BB610" w14:textId="77777777" w:rsidR="00A13575" w:rsidRPr="00A13575" w:rsidRDefault="00A13575" w:rsidP="00A13575">
      <w:pPr>
        <w:pStyle w:val="HTMLPreformatted"/>
        <w:ind w:left="720"/>
        <w:rPr>
          <w:rFonts w:asciiTheme="majorHAnsi" w:eastAsiaTheme="minorEastAsia" w:hAnsiTheme="majorHAnsi" w:cstheme="majorHAnsi"/>
          <w:color w:val="4F81BD" w:themeColor="accent1"/>
          <w:sz w:val="18"/>
          <w:szCs w:val="22"/>
        </w:rPr>
      </w:pPr>
      <w:r w:rsidRPr="00A13575">
        <w:rPr>
          <w:rFonts w:asciiTheme="majorHAnsi" w:eastAsiaTheme="minorEastAsia" w:hAnsiTheme="majorHAnsi" w:cstheme="majorHAnsi"/>
          <w:color w:val="4F81BD" w:themeColor="accent1"/>
          <w:sz w:val="18"/>
          <w:szCs w:val="22"/>
        </w:rPr>
        <w:t xml:space="preserve">       LENGTH(p_name) AS TotalCharacters</w:t>
      </w:r>
    </w:p>
    <w:p w14:paraId="27047A6D" w14:textId="77777777" w:rsidR="00A13575" w:rsidRDefault="00A13575" w:rsidP="00A13575">
      <w:pPr>
        <w:pStyle w:val="HTMLPreformatted"/>
        <w:ind w:left="720"/>
        <w:rPr>
          <w:rFonts w:asciiTheme="majorHAnsi" w:eastAsiaTheme="minorEastAsia" w:hAnsiTheme="majorHAnsi" w:cstheme="majorHAnsi"/>
          <w:color w:val="4F81BD" w:themeColor="accent1"/>
          <w:sz w:val="18"/>
          <w:szCs w:val="22"/>
        </w:rPr>
      </w:pPr>
      <w:r w:rsidRPr="00A13575">
        <w:rPr>
          <w:rFonts w:asciiTheme="majorHAnsi" w:eastAsiaTheme="minorEastAsia" w:hAnsiTheme="majorHAnsi" w:cstheme="majorHAnsi"/>
          <w:color w:val="4F81BD" w:themeColor="accent1"/>
          <w:sz w:val="18"/>
          <w:szCs w:val="22"/>
        </w:rPr>
        <w:t>FROM patients;</w:t>
      </w:r>
    </w:p>
    <w:p w14:paraId="4FA19BE5" w14:textId="0E4A6B3C" w:rsidR="00F11970" w:rsidRPr="00F11970" w:rsidRDefault="00F11970" w:rsidP="00A13575">
      <w:pPr>
        <w:pStyle w:val="HTMLPreformatted"/>
        <w:ind w:left="720"/>
        <w:rPr>
          <w:rFonts w:ascii="Calibri" w:eastAsiaTheme="minorEastAsia" w:hAnsi="Calibri" w:cstheme="minorBidi"/>
          <w:color w:val="C0504D" w:themeColor="accent2"/>
          <w:sz w:val="22"/>
          <w:szCs w:val="24"/>
        </w:rPr>
      </w:pPr>
      <w:r w:rsidRPr="00F11970">
        <w:rPr>
          <w:rFonts w:ascii="Calibri" w:eastAsiaTheme="minorEastAsia" w:hAnsi="Calibri" w:cstheme="minorBidi"/>
          <w:color w:val="C0504D" w:themeColor="accent2"/>
          <w:sz w:val="22"/>
          <w:szCs w:val="24"/>
        </w:rPr>
        <w:t>LENGTH(p_name) counts the characters in each supplied name. Stephen has 7 characters, while John and Carl each have 4. These dataset names use ordinary Latin letters, so the character counts are unambiguous.</w:t>
      </w:r>
    </w:p>
    <w:p w14:paraId="13F87761" w14:textId="7BD657A6" w:rsidR="0097775F" w:rsidRDefault="007D1061" w:rsidP="0097775F">
      <w:pPr>
        <w:ind w:left="1440"/>
      </w:pPr>
      <w:r w:rsidRPr="007D1061">
        <w:drawing>
          <wp:inline distT="0" distB="0" distL="0" distR="0" wp14:anchorId="68ED8625" wp14:editId="2FD090C8">
            <wp:extent cx="2540131" cy="1797142"/>
            <wp:effectExtent l="0" t="0" r="0" b="0"/>
            <wp:docPr id="1408799051" name="Picture 1" descr="The image displays a table or grid in a software interface, listing patient names (Sarath, John, Henry, Carl, Text, Shikar, Piyush, Stephen) and their corresponding character counts (6, 4, 5, 4, 6, 7, 5).&#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8799051" name="Picture 1" descr="The image displays a table or grid in a software interface, listing patient names (Sarath, John, Henry, Carl, Text, Shikar, Piyush, Stephen) and their corresponding character counts (6, 4, 5, 4, 6, 7, 5).&#10;&#10;AI-generated content may be incorrect."/>
                    <pic:cNvPicPr/>
                  </pic:nvPicPr>
                  <pic:blipFill>
                    <a:blip r:embed="rId14"/>
                    <a:stretch>
                      <a:fillRect/>
                    </a:stretch>
                  </pic:blipFill>
                  <pic:spPr>
                    <a:xfrm>
                      <a:off x="0" y="0"/>
                      <a:ext cx="2540131" cy="1797142"/>
                    </a:xfrm>
                    <a:prstGeom prst="rect">
                      <a:avLst/>
                    </a:prstGeom>
                  </pic:spPr>
                </pic:pic>
              </a:graphicData>
            </a:graphic>
          </wp:inline>
        </w:drawing>
      </w:r>
    </w:p>
    <w:p w14:paraId="57ACC8B7" w14:textId="77777777" w:rsidR="009D6B2B" w:rsidRDefault="009D6B2B" w:rsidP="0097775F">
      <w:pPr>
        <w:ind w:left="1440"/>
      </w:pPr>
    </w:p>
    <w:p w14:paraId="13669AD5" w14:textId="77777777" w:rsidR="009D6B2B" w:rsidRDefault="009D6B2B" w:rsidP="0097775F">
      <w:pPr>
        <w:ind w:left="1440"/>
      </w:pPr>
    </w:p>
    <w:p w14:paraId="5121AAFA" w14:textId="77777777" w:rsidR="00F11970" w:rsidRDefault="00F11970" w:rsidP="0097775F">
      <w:pPr>
        <w:ind w:left="1440"/>
      </w:pPr>
    </w:p>
    <w:p w14:paraId="57F8B22B" w14:textId="77777777" w:rsidR="00F11970" w:rsidRDefault="00F11970" w:rsidP="0097775F">
      <w:pPr>
        <w:ind w:left="1440"/>
      </w:pPr>
    </w:p>
    <w:p w14:paraId="4D321C09" w14:textId="77777777" w:rsidR="00F11970" w:rsidRDefault="00F11970" w:rsidP="0097775F">
      <w:pPr>
        <w:ind w:left="1440"/>
      </w:pPr>
    </w:p>
    <w:p w14:paraId="08DE11B6" w14:textId="77777777" w:rsidR="00F11970" w:rsidRDefault="00F11970" w:rsidP="0097775F">
      <w:pPr>
        <w:ind w:left="1440"/>
      </w:pPr>
    </w:p>
    <w:p w14:paraId="7F98A61C" w14:textId="77777777" w:rsidR="00F11970" w:rsidRDefault="00F11970" w:rsidP="0097775F">
      <w:pPr>
        <w:ind w:left="1440"/>
      </w:pPr>
    </w:p>
    <w:p w14:paraId="3B289DDC" w14:textId="77777777" w:rsidR="00F11970" w:rsidRDefault="00F11970" w:rsidP="0097775F">
      <w:pPr>
        <w:ind w:left="1440"/>
      </w:pPr>
    </w:p>
    <w:p w14:paraId="5B254B0D" w14:textId="77777777" w:rsidR="00F11970" w:rsidRPr="008324AC" w:rsidRDefault="00F11970" w:rsidP="0097775F">
      <w:pPr>
        <w:ind w:left="1440"/>
      </w:pPr>
    </w:p>
    <w:p w14:paraId="444086C0" w14:textId="77777777" w:rsidR="008324AC" w:rsidRDefault="008324AC" w:rsidP="0063781D">
      <w:pPr>
        <w:numPr>
          <w:ilvl w:val="1"/>
          <w:numId w:val="10"/>
        </w:numPr>
        <w:tabs>
          <w:tab w:val="num" w:pos="1440"/>
        </w:tabs>
      </w:pPr>
      <w:r w:rsidRPr="008324AC">
        <w:lastRenderedPageBreak/>
        <w:t>Write a query to combine the patient's name and the doctor's name in a new column</w:t>
      </w:r>
    </w:p>
    <w:p w14:paraId="0B27C7F0" w14:textId="77777777" w:rsidR="00135FF8" w:rsidRPr="00135FF8" w:rsidRDefault="00135FF8" w:rsidP="00135FF8">
      <w:pPr>
        <w:pStyle w:val="HTMLPreformatted"/>
        <w:ind w:left="720"/>
        <w:rPr>
          <w:rFonts w:asciiTheme="majorHAnsi" w:eastAsiaTheme="minorEastAsia" w:hAnsiTheme="majorHAnsi" w:cstheme="majorHAnsi"/>
          <w:color w:val="4F81BD" w:themeColor="accent1"/>
          <w:sz w:val="18"/>
          <w:szCs w:val="22"/>
        </w:rPr>
      </w:pPr>
      <w:r w:rsidRPr="00135FF8">
        <w:rPr>
          <w:rFonts w:asciiTheme="majorHAnsi" w:eastAsiaTheme="minorEastAsia" w:hAnsiTheme="majorHAnsi" w:cstheme="majorHAnsi"/>
          <w:color w:val="4F81BD" w:themeColor="accent1"/>
          <w:sz w:val="18"/>
          <w:szCs w:val="22"/>
        </w:rPr>
        <w:t>SELECT p_name,</w:t>
      </w:r>
    </w:p>
    <w:p w14:paraId="102E0A92" w14:textId="77777777" w:rsidR="00135FF8" w:rsidRPr="00135FF8" w:rsidRDefault="00135FF8" w:rsidP="00135FF8">
      <w:pPr>
        <w:pStyle w:val="HTMLPreformatted"/>
        <w:ind w:left="720"/>
        <w:rPr>
          <w:rFonts w:asciiTheme="majorHAnsi" w:eastAsiaTheme="minorEastAsia" w:hAnsiTheme="majorHAnsi" w:cstheme="majorHAnsi"/>
          <w:color w:val="4F81BD" w:themeColor="accent1"/>
          <w:sz w:val="18"/>
          <w:szCs w:val="22"/>
        </w:rPr>
      </w:pPr>
      <w:r w:rsidRPr="00135FF8">
        <w:rPr>
          <w:rFonts w:asciiTheme="majorHAnsi" w:eastAsiaTheme="minorEastAsia" w:hAnsiTheme="majorHAnsi" w:cstheme="majorHAnsi"/>
          <w:color w:val="4F81BD" w:themeColor="accent1"/>
          <w:sz w:val="18"/>
          <w:szCs w:val="22"/>
        </w:rPr>
        <w:t xml:space="preserve">       doctor_name,</w:t>
      </w:r>
    </w:p>
    <w:p w14:paraId="51584859" w14:textId="77777777" w:rsidR="00135FF8" w:rsidRPr="00135FF8" w:rsidRDefault="00135FF8" w:rsidP="00135FF8">
      <w:pPr>
        <w:pStyle w:val="HTMLPreformatted"/>
        <w:ind w:left="720"/>
        <w:rPr>
          <w:rFonts w:asciiTheme="majorHAnsi" w:eastAsiaTheme="minorEastAsia" w:hAnsiTheme="majorHAnsi" w:cstheme="majorHAnsi"/>
          <w:color w:val="4F81BD" w:themeColor="accent1"/>
          <w:sz w:val="18"/>
          <w:szCs w:val="22"/>
        </w:rPr>
      </w:pPr>
      <w:r w:rsidRPr="00135FF8">
        <w:rPr>
          <w:rFonts w:asciiTheme="majorHAnsi" w:eastAsiaTheme="minorEastAsia" w:hAnsiTheme="majorHAnsi" w:cstheme="majorHAnsi"/>
          <w:color w:val="4F81BD" w:themeColor="accent1"/>
          <w:sz w:val="18"/>
          <w:szCs w:val="22"/>
        </w:rPr>
        <w:t xml:space="preserve">       p_name || ' - ' || doctor_name AS PatientDoctor</w:t>
      </w:r>
    </w:p>
    <w:p w14:paraId="42DC58D8" w14:textId="77777777" w:rsidR="00135FF8" w:rsidRDefault="00135FF8" w:rsidP="00135FF8">
      <w:pPr>
        <w:pStyle w:val="HTMLPreformatted"/>
        <w:ind w:left="720"/>
        <w:rPr>
          <w:rFonts w:asciiTheme="majorHAnsi" w:eastAsiaTheme="minorEastAsia" w:hAnsiTheme="majorHAnsi" w:cstheme="majorHAnsi"/>
          <w:color w:val="4F81BD" w:themeColor="accent1"/>
          <w:sz w:val="18"/>
          <w:szCs w:val="22"/>
        </w:rPr>
      </w:pPr>
      <w:r w:rsidRPr="00135FF8">
        <w:rPr>
          <w:rFonts w:asciiTheme="majorHAnsi" w:eastAsiaTheme="minorEastAsia" w:hAnsiTheme="majorHAnsi" w:cstheme="majorHAnsi"/>
          <w:color w:val="4F81BD" w:themeColor="accent1"/>
          <w:sz w:val="18"/>
          <w:szCs w:val="22"/>
        </w:rPr>
        <w:t>FROM patients;</w:t>
      </w:r>
    </w:p>
    <w:p w14:paraId="437155B6" w14:textId="19A3DB00" w:rsidR="00A81727" w:rsidRPr="0015561A" w:rsidRDefault="0015561A" w:rsidP="00135FF8">
      <w:pPr>
        <w:pStyle w:val="HTMLPreformatted"/>
        <w:ind w:left="720"/>
        <w:rPr>
          <w:rFonts w:ascii="Calibri" w:eastAsiaTheme="minorEastAsia" w:hAnsi="Calibri" w:cstheme="minorBidi"/>
          <w:color w:val="C0504D" w:themeColor="accent2"/>
          <w:sz w:val="22"/>
          <w:szCs w:val="24"/>
        </w:rPr>
      </w:pPr>
      <w:r w:rsidRPr="0015561A">
        <w:rPr>
          <w:rFonts w:ascii="Calibri" w:eastAsiaTheme="minorEastAsia" w:hAnsi="Calibri" w:cstheme="minorBidi"/>
          <w:color w:val="C0504D" w:themeColor="accent2"/>
          <w:sz w:val="22"/>
          <w:szCs w:val="24"/>
        </w:rPr>
        <w:t>The || operator concatenates text. The literal ' - ' adds a separator. PatientDoctor is a calculated result column, for example Sarath - Mohan; it is not a new stored column in the patients table.</w:t>
      </w:r>
    </w:p>
    <w:p w14:paraId="2CEB20D2" w14:textId="3172D472" w:rsidR="00135FF8" w:rsidRPr="00135FF8" w:rsidRDefault="009D6B2B" w:rsidP="00135FF8">
      <w:pPr>
        <w:pStyle w:val="HTMLPreformatted"/>
        <w:ind w:left="720"/>
        <w:rPr>
          <w:rFonts w:asciiTheme="majorHAnsi" w:eastAsiaTheme="minorEastAsia" w:hAnsiTheme="majorHAnsi" w:cstheme="majorHAnsi"/>
          <w:color w:val="4F81BD" w:themeColor="accent1"/>
          <w:sz w:val="18"/>
          <w:szCs w:val="22"/>
        </w:rPr>
      </w:pPr>
      <w:r w:rsidRPr="009D6B2B">
        <w:rPr>
          <w:rFonts w:asciiTheme="majorHAnsi" w:eastAsiaTheme="minorEastAsia" w:hAnsiTheme="majorHAnsi" w:cstheme="majorHAnsi"/>
          <w:color w:val="4F81BD" w:themeColor="accent1"/>
          <w:sz w:val="18"/>
          <w:szCs w:val="22"/>
        </w:rPr>
        <w:drawing>
          <wp:inline distT="0" distB="0" distL="0" distR="0" wp14:anchorId="1D4CF3DB" wp14:editId="5B88D708">
            <wp:extent cx="3111660" cy="1835244"/>
            <wp:effectExtent l="0" t="0" r="0" b="0"/>
            <wp:docPr id="1748938910" name="Picture 1" descr="The image displays a table listing patient names, their assigned doctor names, and a merged column showing the pairing of each patient with their respective docto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8938910" name="Picture 1" descr="The image displays a table listing patient names, their assigned doctor names, and a merged column showing the pairing of each patient with their respective doctor.&#10;&#10;AI-generated content may be incorrect."/>
                    <pic:cNvPicPr/>
                  </pic:nvPicPr>
                  <pic:blipFill>
                    <a:blip r:embed="rId15"/>
                    <a:stretch>
                      <a:fillRect/>
                    </a:stretch>
                  </pic:blipFill>
                  <pic:spPr>
                    <a:xfrm>
                      <a:off x="0" y="0"/>
                      <a:ext cx="3111660" cy="1835244"/>
                    </a:xfrm>
                    <a:prstGeom prst="rect">
                      <a:avLst/>
                    </a:prstGeom>
                  </pic:spPr>
                </pic:pic>
              </a:graphicData>
            </a:graphic>
          </wp:inline>
        </w:drawing>
      </w:r>
    </w:p>
    <w:p w14:paraId="1CA482C8" w14:textId="77777777" w:rsidR="00FB7CFF" w:rsidRPr="008324AC" w:rsidRDefault="00FB7CFF" w:rsidP="00FB7CFF">
      <w:pPr>
        <w:ind w:left="1440"/>
      </w:pPr>
    </w:p>
    <w:p w14:paraId="7A7E39BB" w14:textId="77777777" w:rsidR="008324AC" w:rsidRDefault="008324AC" w:rsidP="0063781D">
      <w:pPr>
        <w:numPr>
          <w:ilvl w:val="1"/>
          <w:numId w:val="10"/>
        </w:numPr>
        <w:tabs>
          <w:tab w:val="num" w:pos="1440"/>
        </w:tabs>
      </w:pPr>
      <w:r w:rsidRPr="008324AC">
        <w:t>Write a query to extract the year for a given date and place it in a separate column</w:t>
      </w:r>
    </w:p>
    <w:p w14:paraId="256DD2F9" w14:textId="77777777" w:rsidR="00444CE1" w:rsidRPr="00444CE1" w:rsidRDefault="00444CE1" w:rsidP="00444CE1">
      <w:pPr>
        <w:pStyle w:val="HTMLPreformatted"/>
        <w:ind w:left="720"/>
        <w:rPr>
          <w:rFonts w:asciiTheme="majorHAnsi" w:eastAsiaTheme="minorEastAsia" w:hAnsiTheme="majorHAnsi" w:cstheme="majorHAnsi"/>
          <w:color w:val="4F81BD" w:themeColor="accent1"/>
          <w:sz w:val="18"/>
          <w:szCs w:val="22"/>
        </w:rPr>
      </w:pPr>
      <w:r w:rsidRPr="00444CE1">
        <w:rPr>
          <w:rFonts w:asciiTheme="majorHAnsi" w:eastAsiaTheme="minorEastAsia" w:hAnsiTheme="majorHAnsi" w:cstheme="majorHAnsi"/>
          <w:color w:val="4F81BD" w:themeColor="accent1"/>
          <w:sz w:val="18"/>
          <w:szCs w:val="22"/>
        </w:rPr>
        <w:t>SELECT date,</w:t>
      </w:r>
    </w:p>
    <w:p w14:paraId="014371AD" w14:textId="77777777" w:rsidR="00444CE1" w:rsidRPr="00444CE1" w:rsidRDefault="00444CE1" w:rsidP="00444CE1">
      <w:pPr>
        <w:pStyle w:val="HTMLPreformatted"/>
        <w:ind w:left="720"/>
        <w:rPr>
          <w:rFonts w:asciiTheme="majorHAnsi" w:eastAsiaTheme="minorEastAsia" w:hAnsiTheme="majorHAnsi" w:cstheme="majorHAnsi"/>
          <w:color w:val="4F81BD" w:themeColor="accent1"/>
          <w:sz w:val="18"/>
          <w:szCs w:val="22"/>
        </w:rPr>
      </w:pPr>
      <w:r w:rsidRPr="00444CE1">
        <w:rPr>
          <w:rFonts w:asciiTheme="majorHAnsi" w:eastAsiaTheme="minorEastAsia" w:hAnsiTheme="majorHAnsi" w:cstheme="majorHAnsi"/>
          <w:color w:val="4F81BD" w:themeColor="accent1"/>
          <w:sz w:val="18"/>
          <w:szCs w:val="22"/>
        </w:rPr>
        <w:t xml:space="preserve">       STRFTIME('%Y', date) AS VisitYear</w:t>
      </w:r>
    </w:p>
    <w:p w14:paraId="136CBDD0" w14:textId="77777777" w:rsidR="00444CE1" w:rsidRDefault="00444CE1" w:rsidP="00444CE1">
      <w:pPr>
        <w:pStyle w:val="HTMLPreformatted"/>
        <w:ind w:left="720"/>
        <w:rPr>
          <w:rFonts w:asciiTheme="majorHAnsi" w:eastAsiaTheme="minorEastAsia" w:hAnsiTheme="majorHAnsi" w:cstheme="majorHAnsi"/>
          <w:color w:val="4F81BD" w:themeColor="accent1"/>
          <w:sz w:val="18"/>
          <w:szCs w:val="22"/>
        </w:rPr>
      </w:pPr>
      <w:r w:rsidRPr="00444CE1">
        <w:rPr>
          <w:rFonts w:asciiTheme="majorHAnsi" w:eastAsiaTheme="minorEastAsia" w:hAnsiTheme="majorHAnsi" w:cstheme="majorHAnsi"/>
          <w:color w:val="4F81BD" w:themeColor="accent1"/>
          <w:sz w:val="18"/>
          <w:szCs w:val="22"/>
        </w:rPr>
        <w:t>FROM patients;</w:t>
      </w:r>
    </w:p>
    <w:p w14:paraId="783A6BE8" w14:textId="0120C200" w:rsidR="00965092" w:rsidRPr="00965092" w:rsidRDefault="00965092" w:rsidP="00444CE1">
      <w:pPr>
        <w:pStyle w:val="HTMLPreformatted"/>
        <w:ind w:left="720"/>
        <w:rPr>
          <w:rFonts w:ascii="Calibri" w:eastAsiaTheme="minorEastAsia" w:hAnsi="Calibri" w:cstheme="minorBidi"/>
          <w:color w:val="C0504D" w:themeColor="accent2"/>
          <w:sz w:val="22"/>
          <w:szCs w:val="24"/>
        </w:rPr>
      </w:pPr>
      <w:r w:rsidRPr="00965092">
        <w:rPr>
          <w:rFonts w:ascii="Calibri" w:eastAsiaTheme="minorEastAsia" w:hAnsi="Calibri" w:cstheme="minorBidi"/>
          <w:color w:val="C0504D" w:themeColor="accent2"/>
          <w:sz w:val="22"/>
          <w:szCs w:val="24"/>
        </w:rPr>
        <w:t>STRFTIME('%Y', date) extracts the four-digit year from each ISO-formatted date. CAST(... AS INTEGER) returns a numeric year. The recorded years range from 2017 to 2020.</w:t>
      </w:r>
    </w:p>
    <w:p w14:paraId="58AD253F" w14:textId="5941D3B7" w:rsidR="00444CE1" w:rsidRPr="00444CE1" w:rsidRDefault="00664713" w:rsidP="00444CE1">
      <w:pPr>
        <w:pStyle w:val="HTMLPreformatted"/>
        <w:ind w:left="720"/>
        <w:rPr>
          <w:rFonts w:asciiTheme="majorHAnsi" w:eastAsiaTheme="minorEastAsia" w:hAnsiTheme="majorHAnsi" w:cstheme="majorHAnsi"/>
          <w:color w:val="4F81BD" w:themeColor="accent1"/>
          <w:sz w:val="18"/>
          <w:szCs w:val="22"/>
        </w:rPr>
      </w:pPr>
      <w:r w:rsidRPr="00664713">
        <w:rPr>
          <w:rFonts w:asciiTheme="majorHAnsi" w:eastAsiaTheme="minorEastAsia" w:hAnsiTheme="majorHAnsi" w:cstheme="majorHAnsi"/>
          <w:color w:val="4F81BD" w:themeColor="accent1"/>
          <w:sz w:val="18"/>
          <w:szCs w:val="22"/>
        </w:rPr>
        <w:drawing>
          <wp:inline distT="0" distB="0" distL="0" distR="0" wp14:anchorId="4D63EF1E" wp14:editId="7A6716DE">
            <wp:extent cx="2140060" cy="1720938"/>
            <wp:effectExtent l="0" t="0" r="0" b="0"/>
            <wp:docPr id="1401069175" name="Picture 1" descr="The image displays a table with patient IDs and their corresponding visit dates, formatted to show only the year of the visi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1069175" name="Picture 1" descr="The image displays a table with patient IDs and their corresponding visit dates, formatted to show only the year of the visit.&#10;&#10;AI-generated content may be incorrect."/>
                    <pic:cNvPicPr/>
                  </pic:nvPicPr>
                  <pic:blipFill>
                    <a:blip r:embed="rId16"/>
                    <a:stretch>
                      <a:fillRect/>
                    </a:stretch>
                  </pic:blipFill>
                  <pic:spPr>
                    <a:xfrm>
                      <a:off x="0" y="0"/>
                      <a:ext cx="2140060" cy="1720938"/>
                    </a:xfrm>
                    <a:prstGeom prst="rect">
                      <a:avLst/>
                    </a:prstGeom>
                  </pic:spPr>
                </pic:pic>
              </a:graphicData>
            </a:graphic>
          </wp:inline>
        </w:drawing>
      </w:r>
    </w:p>
    <w:p w14:paraId="607E1D7C" w14:textId="77777777" w:rsidR="00C32967" w:rsidRPr="008324AC" w:rsidRDefault="00C32967" w:rsidP="00C32967">
      <w:pPr>
        <w:ind w:left="1440"/>
      </w:pPr>
    </w:p>
    <w:p w14:paraId="5779ADCC" w14:textId="77777777" w:rsidR="008324AC" w:rsidRDefault="008324AC" w:rsidP="0063781D">
      <w:pPr>
        <w:numPr>
          <w:ilvl w:val="1"/>
          <w:numId w:val="10"/>
        </w:numPr>
        <w:tabs>
          <w:tab w:val="num" w:pos="1440"/>
        </w:tabs>
      </w:pPr>
      <w:r w:rsidRPr="008324AC">
        <w:t>Write a query to display duplicate entries in the doctor name column</w:t>
      </w:r>
    </w:p>
    <w:p w14:paraId="4B2E60C1" w14:textId="77777777" w:rsidR="00E4785E" w:rsidRPr="00E4785E" w:rsidRDefault="00E4785E" w:rsidP="00A60EBA">
      <w:pPr>
        <w:pStyle w:val="HTMLPreformatted"/>
        <w:ind w:left="720"/>
        <w:rPr>
          <w:rFonts w:asciiTheme="majorHAnsi" w:eastAsiaTheme="minorEastAsia" w:hAnsiTheme="majorHAnsi" w:cstheme="majorHAnsi"/>
          <w:color w:val="4F81BD" w:themeColor="accent1"/>
          <w:sz w:val="18"/>
          <w:szCs w:val="22"/>
        </w:rPr>
      </w:pPr>
      <w:r w:rsidRPr="00E4785E">
        <w:rPr>
          <w:rFonts w:asciiTheme="majorHAnsi" w:eastAsiaTheme="minorEastAsia" w:hAnsiTheme="majorHAnsi" w:cstheme="majorHAnsi"/>
          <w:color w:val="4F81BD" w:themeColor="accent1"/>
          <w:sz w:val="18"/>
          <w:szCs w:val="22"/>
        </w:rPr>
        <w:t>SELECT doctor_name,</w:t>
      </w:r>
    </w:p>
    <w:p w14:paraId="4D42A9D9" w14:textId="77777777" w:rsidR="00E4785E" w:rsidRPr="00E4785E" w:rsidRDefault="00E4785E" w:rsidP="00A60EBA">
      <w:pPr>
        <w:pStyle w:val="HTMLPreformatted"/>
        <w:ind w:left="720"/>
        <w:rPr>
          <w:rFonts w:asciiTheme="majorHAnsi" w:eastAsiaTheme="minorEastAsia" w:hAnsiTheme="majorHAnsi" w:cstheme="majorHAnsi"/>
          <w:color w:val="4F81BD" w:themeColor="accent1"/>
          <w:sz w:val="18"/>
          <w:szCs w:val="22"/>
        </w:rPr>
      </w:pPr>
      <w:r w:rsidRPr="00E4785E">
        <w:rPr>
          <w:rFonts w:asciiTheme="majorHAnsi" w:eastAsiaTheme="minorEastAsia" w:hAnsiTheme="majorHAnsi" w:cstheme="majorHAnsi"/>
          <w:color w:val="4F81BD" w:themeColor="accent1"/>
          <w:sz w:val="18"/>
          <w:szCs w:val="22"/>
        </w:rPr>
        <w:t xml:space="preserve">       COUNT(*) AS TotalOccurrences</w:t>
      </w:r>
    </w:p>
    <w:p w14:paraId="117ACC97" w14:textId="77777777" w:rsidR="00E4785E" w:rsidRPr="00E4785E" w:rsidRDefault="00E4785E" w:rsidP="00A60EBA">
      <w:pPr>
        <w:pStyle w:val="HTMLPreformatted"/>
        <w:ind w:left="720"/>
        <w:rPr>
          <w:rFonts w:asciiTheme="majorHAnsi" w:eastAsiaTheme="minorEastAsia" w:hAnsiTheme="majorHAnsi" w:cstheme="majorHAnsi"/>
          <w:color w:val="4F81BD" w:themeColor="accent1"/>
          <w:sz w:val="18"/>
          <w:szCs w:val="22"/>
        </w:rPr>
      </w:pPr>
      <w:r w:rsidRPr="00E4785E">
        <w:rPr>
          <w:rFonts w:asciiTheme="majorHAnsi" w:eastAsiaTheme="minorEastAsia" w:hAnsiTheme="majorHAnsi" w:cstheme="majorHAnsi"/>
          <w:color w:val="4F81BD" w:themeColor="accent1"/>
          <w:sz w:val="18"/>
          <w:szCs w:val="22"/>
        </w:rPr>
        <w:t>FROM patients</w:t>
      </w:r>
    </w:p>
    <w:p w14:paraId="2F077FC5" w14:textId="77777777" w:rsidR="00E4785E" w:rsidRPr="00E4785E" w:rsidRDefault="00E4785E" w:rsidP="00A60EBA">
      <w:pPr>
        <w:pStyle w:val="HTMLPreformatted"/>
        <w:ind w:left="720"/>
        <w:rPr>
          <w:rFonts w:asciiTheme="majorHAnsi" w:eastAsiaTheme="minorEastAsia" w:hAnsiTheme="majorHAnsi" w:cstheme="majorHAnsi"/>
          <w:color w:val="4F81BD" w:themeColor="accent1"/>
          <w:sz w:val="18"/>
          <w:szCs w:val="22"/>
        </w:rPr>
      </w:pPr>
      <w:r w:rsidRPr="00E4785E">
        <w:rPr>
          <w:rFonts w:asciiTheme="majorHAnsi" w:eastAsiaTheme="minorEastAsia" w:hAnsiTheme="majorHAnsi" w:cstheme="majorHAnsi"/>
          <w:color w:val="4F81BD" w:themeColor="accent1"/>
          <w:sz w:val="18"/>
          <w:szCs w:val="22"/>
        </w:rPr>
        <w:t>GROUP BY doctor_name</w:t>
      </w:r>
    </w:p>
    <w:p w14:paraId="4DBD63E9" w14:textId="77777777" w:rsidR="00E4785E" w:rsidRDefault="00E4785E" w:rsidP="00A60EBA">
      <w:pPr>
        <w:pStyle w:val="HTMLPreformatted"/>
        <w:ind w:left="720"/>
        <w:rPr>
          <w:rFonts w:asciiTheme="majorHAnsi" w:eastAsiaTheme="minorEastAsia" w:hAnsiTheme="majorHAnsi" w:cstheme="majorHAnsi"/>
          <w:color w:val="4F81BD" w:themeColor="accent1"/>
          <w:sz w:val="18"/>
          <w:szCs w:val="22"/>
        </w:rPr>
      </w:pPr>
      <w:r w:rsidRPr="00E4785E">
        <w:rPr>
          <w:rFonts w:asciiTheme="majorHAnsi" w:eastAsiaTheme="minorEastAsia" w:hAnsiTheme="majorHAnsi" w:cstheme="majorHAnsi"/>
          <w:color w:val="4F81BD" w:themeColor="accent1"/>
          <w:sz w:val="18"/>
          <w:szCs w:val="22"/>
        </w:rPr>
        <w:t>HAVING COUNT(*) &gt; 1;</w:t>
      </w:r>
    </w:p>
    <w:p w14:paraId="59C90716" w14:textId="3730DCAD" w:rsidR="00C15D86" w:rsidRPr="00C15D86" w:rsidRDefault="00C15D86" w:rsidP="00A60EBA">
      <w:pPr>
        <w:pStyle w:val="HTMLPreformatted"/>
        <w:ind w:left="720"/>
        <w:rPr>
          <w:rFonts w:ascii="Calibri" w:eastAsiaTheme="minorEastAsia" w:hAnsi="Calibri" w:cstheme="minorBidi"/>
          <w:color w:val="C0504D" w:themeColor="accent2"/>
          <w:sz w:val="22"/>
          <w:szCs w:val="24"/>
        </w:rPr>
      </w:pPr>
      <w:r w:rsidRPr="00C15D86">
        <w:rPr>
          <w:rFonts w:ascii="Calibri" w:eastAsiaTheme="minorEastAsia" w:hAnsi="Calibri" w:cstheme="minorBidi"/>
          <w:color w:val="C0504D" w:themeColor="accent2"/>
          <w:sz w:val="22"/>
          <w:szCs w:val="24"/>
        </w:rPr>
        <w:t>GROUP BY collects records with the same doctor name. HAVING COUNT(*) &gt; 1 keeps names occurring more than once. Karthik, Mehta, Mohan, and Suraj each occur twice. These repeated names reflect doctors assigned to different patients; they are not proof of duplicate patient records and should not be deleted on that basis.</w:t>
      </w:r>
    </w:p>
    <w:p w14:paraId="6FC0E56F" w14:textId="2A2D07E8" w:rsidR="00CC4D88" w:rsidRDefault="00CC4D88" w:rsidP="00A60EBA">
      <w:pPr>
        <w:pStyle w:val="HTMLPreformatted"/>
        <w:ind w:left="720"/>
        <w:rPr>
          <w:rFonts w:asciiTheme="majorHAnsi" w:eastAsiaTheme="minorEastAsia" w:hAnsiTheme="majorHAnsi" w:cstheme="majorHAnsi"/>
          <w:color w:val="4F81BD" w:themeColor="accent1"/>
          <w:sz w:val="18"/>
          <w:szCs w:val="22"/>
        </w:rPr>
      </w:pPr>
      <w:r w:rsidRPr="00CC4D88">
        <w:rPr>
          <w:rFonts w:asciiTheme="majorHAnsi" w:eastAsiaTheme="minorEastAsia" w:hAnsiTheme="majorHAnsi" w:cstheme="majorHAnsi"/>
          <w:color w:val="4F81BD" w:themeColor="accent1"/>
          <w:sz w:val="18"/>
          <w:szCs w:val="22"/>
        </w:rPr>
        <w:lastRenderedPageBreak/>
        <w:drawing>
          <wp:inline distT="0" distB="0" distL="0" distR="0" wp14:anchorId="1C950695" wp14:editId="1AA2099F">
            <wp:extent cx="2616334" cy="1397072"/>
            <wp:effectExtent l="0" t="0" r="0" b="0"/>
            <wp:docPr id="324819313" name="Picture 1" descr="The image displays a database query result grid, listing patient names with their respective counts of occurrences, indicating the number of times each patient has been associated with a docto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4819313" name="Picture 1" descr="The image displays a database query result grid, listing patient names with their respective counts of occurrences, indicating the number of times each patient has been associated with a doctor.&#10;&#10;AI-generated content may be incorrect."/>
                    <pic:cNvPicPr/>
                  </pic:nvPicPr>
                  <pic:blipFill>
                    <a:blip r:embed="rId17"/>
                    <a:stretch>
                      <a:fillRect/>
                    </a:stretch>
                  </pic:blipFill>
                  <pic:spPr>
                    <a:xfrm>
                      <a:off x="0" y="0"/>
                      <a:ext cx="2616334" cy="1397072"/>
                    </a:xfrm>
                    <a:prstGeom prst="rect">
                      <a:avLst/>
                    </a:prstGeom>
                  </pic:spPr>
                </pic:pic>
              </a:graphicData>
            </a:graphic>
          </wp:inline>
        </w:drawing>
      </w:r>
    </w:p>
    <w:p w14:paraId="7AD7C63C" w14:textId="77777777" w:rsidR="00F52D1E" w:rsidRPr="00E4785E" w:rsidRDefault="00F52D1E" w:rsidP="00F52D1E">
      <w:pPr>
        <w:pStyle w:val="HTMLPreformatted"/>
        <w:ind w:left="720"/>
        <w:rPr>
          <w:rFonts w:asciiTheme="majorHAnsi" w:eastAsiaTheme="minorEastAsia" w:hAnsiTheme="majorHAnsi" w:cstheme="majorHAnsi"/>
          <w:color w:val="4F81BD" w:themeColor="accent1"/>
          <w:sz w:val="18"/>
          <w:szCs w:val="22"/>
        </w:rPr>
      </w:pPr>
    </w:p>
    <w:p w14:paraId="4BBA8050" w14:textId="77777777" w:rsidR="00E4785E" w:rsidRDefault="00E4785E" w:rsidP="00F52D1E">
      <w:pPr>
        <w:rPr>
          <w:rFonts w:asciiTheme="majorHAnsi" w:hAnsiTheme="majorHAnsi" w:cstheme="majorHAnsi"/>
          <w:color w:val="4F81BD" w:themeColor="accent1"/>
          <w:sz w:val="18"/>
        </w:rPr>
      </w:pPr>
    </w:p>
    <w:p w14:paraId="15AF3E43" w14:textId="77777777" w:rsidR="00F52D1E" w:rsidRPr="00E4785E" w:rsidRDefault="00F52D1E" w:rsidP="00F52D1E">
      <w:pPr>
        <w:rPr>
          <w:rFonts w:asciiTheme="majorHAnsi" w:hAnsiTheme="majorHAnsi" w:cstheme="majorHAnsi"/>
          <w:color w:val="4F81BD" w:themeColor="accent1"/>
          <w:sz w:val="18"/>
        </w:rPr>
      </w:pPr>
    </w:p>
    <w:p w14:paraId="68B226A8" w14:textId="77777777" w:rsidR="008324AC" w:rsidRDefault="008324AC"/>
    <w:sectPr w:rsidR="008324AC" w:rsidSect="00034616">
      <w:headerReference w:type="default" r:id="rId18"/>
      <w:footerReference w:type="default" r:id="rId19"/>
      <w:pgSz w:w="12240" w:h="15840"/>
      <w:pgMar w:top="936" w:right="1008" w:bottom="936" w:left="1008"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03673B" w14:textId="77777777" w:rsidR="0070582D" w:rsidRDefault="0070582D">
      <w:pPr>
        <w:spacing w:after="0" w:line="240" w:lineRule="auto"/>
      </w:pPr>
      <w:r>
        <w:separator/>
      </w:r>
    </w:p>
  </w:endnote>
  <w:endnote w:type="continuationSeparator" w:id="0">
    <w:p w14:paraId="0296485A" w14:textId="77777777" w:rsidR="0070582D" w:rsidRDefault="0070582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ourier New">
    <w:panose1 w:val="02070309020205020404"/>
    <w:charset w:val="00"/>
    <w:family w:val="modern"/>
    <w:pitch w:val="fixed"/>
    <w:sig w:usb0="E0002EFF" w:usb1="C0007843" w:usb2="00000009" w:usb3="00000000" w:csb0="000001F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D54B07" w14:textId="382406C4" w:rsidR="00C4412C" w:rsidRDefault="0070582D">
    <w:pPr>
      <w:pStyle w:val="Footer"/>
      <w:jc w:val="right"/>
    </w:pPr>
    <w:r>
      <w:t xml:space="preserve">Page </w:t>
    </w:r>
    <w:r>
      <w:fldChar w:fldCharType="begin"/>
    </w:r>
    <w:r>
      <w:instrText>PAGE</w:instrText>
    </w:r>
    <w:r>
      <w:fldChar w:fldCharType="separate"/>
    </w:r>
    <w:r w:rsidR="005D251E">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B5BEC6D" w14:textId="77777777" w:rsidR="0070582D" w:rsidRDefault="0070582D">
      <w:pPr>
        <w:spacing w:after="0" w:line="240" w:lineRule="auto"/>
      </w:pPr>
      <w:r>
        <w:separator/>
      </w:r>
    </w:p>
  </w:footnote>
  <w:footnote w:type="continuationSeparator" w:id="0">
    <w:p w14:paraId="1858DF92" w14:textId="77777777" w:rsidR="0070582D" w:rsidRDefault="0070582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D56B6F" w14:textId="09394DDE" w:rsidR="00C4412C" w:rsidRDefault="0070582D">
    <w:pPr>
      <w:pStyle w:val="Caption"/>
    </w:pPr>
    <w:r>
      <w:rPr>
        <w:color w:val="000000"/>
      </w:rPr>
      <w:t xml:space="preserve">David </w:t>
    </w:r>
    <w:r w:rsidR="00C15D86">
      <w:rPr>
        <w:color w:val="000000"/>
      </w:rPr>
      <w:t xml:space="preserve">W. </w:t>
    </w:r>
    <w:r>
      <w:rPr>
        <w:color w:val="000000"/>
      </w:rPr>
      <w:t>Mutombo   |   Lesson 14   |   Patient Diagnosis Report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57FC256F"/>
    <w:multiLevelType w:val="hybridMultilevel"/>
    <w:tmpl w:val="C5888AC2"/>
    <w:lvl w:ilvl="0" w:tplc="35FC71D0">
      <w:start w:val="1"/>
      <w:numFmt w:val="decimal"/>
      <w:lvlText w:val="%1."/>
      <w:lvlJc w:val="left"/>
      <w:pPr>
        <w:ind w:left="720" w:hanging="360"/>
      </w:pPr>
      <w:rPr>
        <w:rFonts w:asciiTheme="minorHAnsi" w:hAnsiTheme="minorHAnsi" w:hint="default"/>
        <w:color w:val="000000"/>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7C3559DE"/>
    <w:multiLevelType w:val="multilevel"/>
    <w:tmpl w:val="E5A6D46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454665783">
    <w:abstractNumId w:val="8"/>
  </w:num>
  <w:num w:numId="2" w16cid:durableId="163714053">
    <w:abstractNumId w:val="6"/>
  </w:num>
  <w:num w:numId="3" w16cid:durableId="541289779">
    <w:abstractNumId w:val="5"/>
  </w:num>
  <w:num w:numId="4" w16cid:durableId="42607605">
    <w:abstractNumId w:val="4"/>
  </w:num>
  <w:num w:numId="5" w16cid:durableId="1514144131">
    <w:abstractNumId w:val="7"/>
  </w:num>
  <w:num w:numId="6" w16cid:durableId="1825320744">
    <w:abstractNumId w:val="3"/>
  </w:num>
  <w:num w:numId="7" w16cid:durableId="1318992365">
    <w:abstractNumId w:val="2"/>
  </w:num>
  <w:num w:numId="8" w16cid:durableId="483666512">
    <w:abstractNumId w:val="1"/>
  </w:num>
  <w:num w:numId="9" w16cid:durableId="1576932287">
    <w:abstractNumId w:val="0"/>
  </w:num>
  <w:num w:numId="10" w16cid:durableId="93523038">
    <w:abstractNumId w:val="9"/>
  </w:num>
  <w:num w:numId="11" w16cid:durableId="1879926874">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957D1"/>
    <w:rsid w:val="000A188F"/>
    <w:rsid w:val="000A3CD1"/>
    <w:rsid w:val="000A4C4D"/>
    <w:rsid w:val="000E6C2C"/>
    <w:rsid w:val="00123841"/>
    <w:rsid w:val="00135FF8"/>
    <w:rsid w:val="0015074B"/>
    <w:rsid w:val="0015561A"/>
    <w:rsid w:val="0029639D"/>
    <w:rsid w:val="002A33F9"/>
    <w:rsid w:val="002A5ABD"/>
    <w:rsid w:val="002F7E4E"/>
    <w:rsid w:val="00302367"/>
    <w:rsid w:val="003045EF"/>
    <w:rsid w:val="00306962"/>
    <w:rsid w:val="00326F90"/>
    <w:rsid w:val="003D4A40"/>
    <w:rsid w:val="003D5907"/>
    <w:rsid w:val="003D70FE"/>
    <w:rsid w:val="004010C5"/>
    <w:rsid w:val="00444CE1"/>
    <w:rsid w:val="004632E6"/>
    <w:rsid w:val="004F660B"/>
    <w:rsid w:val="004F6721"/>
    <w:rsid w:val="005842A6"/>
    <w:rsid w:val="005D251E"/>
    <w:rsid w:val="006032A2"/>
    <w:rsid w:val="006270EE"/>
    <w:rsid w:val="0063781D"/>
    <w:rsid w:val="00637FD8"/>
    <w:rsid w:val="00641B47"/>
    <w:rsid w:val="00664713"/>
    <w:rsid w:val="006A7922"/>
    <w:rsid w:val="0070582D"/>
    <w:rsid w:val="0071070A"/>
    <w:rsid w:val="007143CC"/>
    <w:rsid w:val="007477C1"/>
    <w:rsid w:val="007C7DE2"/>
    <w:rsid w:val="007D1061"/>
    <w:rsid w:val="00814D57"/>
    <w:rsid w:val="0082233B"/>
    <w:rsid w:val="008324AC"/>
    <w:rsid w:val="008E59C3"/>
    <w:rsid w:val="009147D6"/>
    <w:rsid w:val="00965092"/>
    <w:rsid w:val="00975F6D"/>
    <w:rsid w:val="0097775F"/>
    <w:rsid w:val="00986DB7"/>
    <w:rsid w:val="009B4E2F"/>
    <w:rsid w:val="009D6B2B"/>
    <w:rsid w:val="00A13575"/>
    <w:rsid w:val="00A56766"/>
    <w:rsid w:val="00A57D4E"/>
    <w:rsid w:val="00A60EBA"/>
    <w:rsid w:val="00A81727"/>
    <w:rsid w:val="00AA1D8D"/>
    <w:rsid w:val="00B24861"/>
    <w:rsid w:val="00B47730"/>
    <w:rsid w:val="00BC1CDB"/>
    <w:rsid w:val="00BC69F8"/>
    <w:rsid w:val="00BD26AA"/>
    <w:rsid w:val="00C15D86"/>
    <w:rsid w:val="00C32967"/>
    <w:rsid w:val="00C4412C"/>
    <w:rsid w:val="00C73922"/>
    <w:rsid w:val="00CB0664"/>
    <w:rsid w:val="00CB6964"/>
    <w:rsid w:val="00CC4D88"/>
    <w:rsid w:val="00CF0E7E"/>
    <w:rsid w:val="00DE40A9"/>
    <w:rsid w:val="00DF47A8"/>
    <w:rsid w:val="00DF605F"/>
    <w:rsid w:val="00E4785E"/>
    <w:rsid w:val="00EF6F10"/>
    <w:rsid w:val="00F03A23"/>
    <w:rsid w:val="00F11970"/>
    <w:rsid w:val="00F47C8C"/>
    <w:rsid w:val="00F52D1E"/>
    <w:rsid w:val="00F56E0C"/>
    <w:rsid w:val="00FA04AE"/>
    <w:rsid w:val="00FB7CFF"/>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8076F72F-4242-429B-8D48-E9FC59491D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Calibri" w:hAnsi="Calibri"/>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color w:val="000000"/>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HTMLPreformatted">
    <w:name w:val="HTML Preformatted"/>
    <w:basedOn w:val="Normal"/>
    <w:link w:val="HTMLPreformattedChar"/>
    <w:uiPriority w:val="99"/>
    <w:semiHidden/>
    <w:unhideWhenUsed/>
    <w:rsid w:val="0012384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Cs w:val="20"/>
    </w:rPr>
  </w:style>
  <w:style w:type="character" w:customStyle="1" w:styleId="HTMLPreformattedChar">
    <w:name w:val="HTML Preformatted Char"/>
    <w:basedOn w:val="DefaultParagraphFont"/>
    <w:link w:val="HTMLPreformatted"/>
    <w:uiPriority w:val="99"/>
    <w:semiHidden/>
    <w:rsid w:val="00123841"/>
    <w:rPr>
      <w:rFonts w:ascii="Courier New" w:eastAsia="Times New Roman" w:hAnsi="Courier New" w:cs="Courier New"/>
      <w:sz w:val="20"/>
      <w:szCs w:val="20"/>
    </w:rPr>
  </w:style>
  <w:style w:type="character" w:styleId="HTMLCode">
    <w:name w:val="HTML Code"/>
    <w:basedOn w:val="DefaultParagraphFont"/>
    <w:uiPriority w:val="99"/>
    <w:semiHidden/>
    <w:unhideWhenUsed/>
    <w:rsid w:val="00123841"/>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header" Target="header1.xm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6</Pages>
  <Words>774</Words>
  <Characters>4414</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5178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Wa Mutombo Mutombo</cp:lastModifiedBy>
  <cp:revision>2</cp:revision>
  <dcterms:created xsi:type="dcterms:W3CDTF">2026-09-30T05:14:00Z</dcterms:created>
  <dcterms:modified xsi:type="dcterms:W3CDTF">2026-09-30T05:14:00Z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7edbf619-7192-443a-8557-cb3cbf5ee288</vt:lpwstr>
  </property>
</Properties>
</file>